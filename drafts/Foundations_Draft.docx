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Foundations</w:t>
      </w:r>
    </w:p>
    <w:p>
      <w:pPr>
        <w:pStyle w:val="Subtitle"/>
      </w:pPr>
      <w:r>
        <w:rPr>
          <w:color w:val="999999"/>
        </w:rPr>
        <w:t>By Zzy</w:t>
      </w:r>
    </w:p>
    <w:p>
      <w:r>
        <w:rPr>
          <w:color w:val="D29A38"/>
          <w:sz w:val="18"/>
        </w:rPr>
        <w:t>DRAFT — Under review</w:t>
      </w:r>
    </w:p>
    <w:p/>
    <w:p>
      <w:pPr/>
      <w:r>
        <w:t>The foundations of civilization are eroding. Again.</w:t>
      </w:r>
    </w:p>
    <w:p>
      <w:pPr/>
      <w:r>
        <w:t>This isn't new. The pattern is old enough that it should be familiar: a society builds something extraordinary on a set of ideas, those ideas get transmitted imperfectly across generations, the transmission degrades, and eventually people are defending symbols whose meaning they've forgotten. The rituals survive. The understanding doesn't.</w:t>
      </w:r>
    </w:p>
    <w:p>
      <w:pPr/>
      <w:r>
        <w:t>Athens had it. The Renaissance recovered it. The Enlightenment built on it. Each time, the core insight was the same. And each time, it faded — not because it was wrong, but because precision is expensive and stories are cheap. Maintaining a deep understanding of why your civilization works requires constant effort. Letting it slide into sloganeering requires nothing at all.</w:t>
      </w:r>
    </w:p>
    <w:p>
      <w:pPr/>
      <w:r>
        <w:t>We are in a slide.</w:t>
      </w:r>
    </w:p>
    <w:p>
      <w:pPr/>
      <w:r>
        <w:t>Our institutions are failing — not because they lack resources but because they've lost their purpose. Our political language is incoherent — not because the concepts are meaningless but because the terms have been hollowed out and used as tribal markers. Our discourse has collapsed into emotional activation. And the people who should be diagnosing this — the educated, the credentialed, the "expert class" — are too often part of the problem, trading on the symbols of wisdom without practicing it.</w:t>
      </w:r>
    </w:p>
    <w:p>
      <w:pPr/>
      <w:r>
        <w:t xml:space="preserve">If you ask </w:t>
      </w:r>
      <w:r>
        <w:rPr>
          <w:i/>
        </w:rPr>
        <w:t>why</w:t>
      </w:r>
      <w:r>
        <w:t xml:space="preserve"> enough times, all of this traces back to the same place.</w:t>
      </w:r>
    </w:p>
    <w:p>
      <w:pPr>
        <w:pStyle w:val="Heading2"/>
      </w:pPr>
      <w:r>
        <w:t>Fundamental Questions</w:t>
      </w:r>
    </w:p>
    <w:p>
      <w:pPr/>
      <w:r>
        <w:t>There are questions we cannot answer:</w:t>
      </w:r>
    </w:p>
    <w:p>
      <w:pPr>
        <w:pStyle w:val="ListBullet"/>
      </w:pPr>
      <w:r>
        <w:t>Why is there something rather than nothing?</w:t>
      </w:r>
    </w:p>
    <w:p>
      <w:pPr>
        <w:pStyle w:val="ListBullet"/>
      </w:pPr>
      <w:r>
        <w:t>What is the nature of reality and how does it work?</w:t>
      </w:r>
    </w:p>
    <w:p>
      <w:pPr>
        <w:pStyle w:val="ListBullet"/>
      </w:pPr>
      <w:r>
        <w:t>Why are we here?</w:t>
      </w:r>
    </w:p>
    <w:p>
      <w:pPr/>
      <w:r>
        <w:t>These are not rhetorical. They are the questions that every other question eventually reduces to. Ask why anything matters and you will end up here. They are, almost by definition, unanswerable — at least by us, at least right now.</w:t>
      </w:r>
    </w:p>
    <w:p>
      <w:pPr/>
      <w:r>
        <w:t>But recognizing that we can't answer them is not a dead end. It is the starting point.</w:t>
      </w:r>
    </w:p>
    <w:p>
      <w:pPr>
        <w:pStyle w:val="Heading2"/>
      </w:pPr>
      <w:r>
        <w:t>The Value of Ignorance</w:t>
      </w:r>
    </w:p>
    <w:p>
      <w:pPr/>
      <w:r>
        <w:t>"The ancient Oracle said that I was the wisest of all the Greeks. It is because I alone, of all the Greeks, know that I know nothing." — Socrates</w:t>
      </w:r>
    </w:p>
    <w:p>
      <w:pPr/>
      <w:r>
        <w:t>Accepting our ignorance is foundational. It is the impetus. The awareness that we don't know — and the refusal to pretend otherwise — is what separates the pursuit of wisdom from the performance of it. An honest answer of "I don't know" should be met with respect for the wisdom it contains, not shame for the ignorance it admits.</w:t>
      </w:r>
    </w:p>
    <w:p>
      <w:pPr/>
      <w:r>
        <w:t xml:space="preserve">From this acceptance grows the motive: discovery. If we don't know, and we're aware that we don't know, and we believe we might be </w:t>
      </w:r>
      <w:r>
        <w:rPr>
          <w:i/>
        </w:rPr>
        <w:t>capable</w:t>
      </w:r>
      <w:r>
        <w:t xml:space="preserve"> of knowing more than we currently do — then the question becomes: how do we come to know?</w:t>
      </w:r>
    </w:p>
    <w:p>
      <w:pPr>
        <w:pStyle w:val="Heading2"/>
      </w:pPr>
      <w:r>
        <w:t>Reason</w:t>
      </w:r>
    </w:p>
    <w:p>
      <w:pPr/>
      <w:r>
        <w:t>Reason is humanity's capacity to find truth. Not the only way we process the world — we also feel, intuit, react, believe — but the disciplined process of connecting observations to conclusions through logic, evidence, and scrutiny. It is effortful. It is sequential. Aquinas distinguished it from divine understanding: God grasps truth whole; humans must chase it step by laborious step. The mind running between ideas to connect them is not a deficiency. It is the distinctly human way of knowing.</w:t>
      </w:r>
    </w:p>
    <w:p>
      <w:pPr/>
      <w:r>
        <w:t>We developed methods to formalize this capacity. The scientific method — itself a living, evolving set of tools — is reason's sharpest edge. Empiricism and logic working together. Falsifiability, replication, peer review. These tools are not perfect and they are not finished. A hundred years ago, Popper's contribution wasn't even established. We will keep refining.</w:t>
      </w:r>
    </w:p>
    <w:p>
      <w:pPr/>
      <w:r>
        <w:t>But reason extends beyond the laboratory. In domains where clean experiments are impossible — social science, governance, ethics — we still need to think clearly. Good social science requires good philosophy precisely because the experiments are hard to run. You can't isolate variables when your subjects are adaptive, your timescales are generational, and your sample size is one civilization. This is where the art of reason — logic, careful inference, epistemic humility — matters most.</w:t>
      </w:r>
    </w:p>
    <w:p>
      <w:pPr>
        <w:pStyle w:val="Heading2"/>
      </w:pPr>
      <w:r>
        <w:t>Reality</w:t>
      </w:r>
    </w:p>
    <w:p>
      <w:pPr/>
      <w:r>
        <w:t xml:space="preserve">Reality — metaphysics — is our exploration into what actually exists and how it works. Are we in something like Plato's cave? A simulation? A layer of a deeper structure? Even if we are, how does </w:t>
      </w:r>
      <w:r>
        <w:rPr>
          <w:i/>
        </w:rPr>
        <w:t>this</w:t>
      </w:r>
      <w:r>
        <w:t xml:space="preserve"> layer function? What are its rules? What knowledge can we extract?</w:t>
      </w:r>
    </w:p>
    <w:p>
      <w:pPr/>
      <w:r>
        <w:t>This is what the natural sciences pursue. Physics, biology, chemistry, and their many branches are all downstream of this question. We have made extraordinary progress — enough to build technologies that would look like magic to anyone born before the 20th century. And yet we understand a fraction of what there is to understand.</w:t>
      </w:r>
    </w:p>
    <w:p>
      <w:pPr/>
      <w:r>
        <w:t>The pursuit is long. It will outlast any individual, any generation, any civilization that fails to transmit the work. Which is why it cannot be separated from the next question.</w:t>
      </w:r>
    </w:p>
    <w:p>
      <w:pPr>
        <w:pStyle w:val="Heading2"/>
      </w:pPr>
      <w:r>
        <w:t>Right</w:t>
      </w:r>
    </w:p>
    <w:p>
      <w:pPr/>
      <w:r>
        <w:t>How should we live?</w:t>
      </w:r>
    </w:p>
    <w:p>
      <w:pPr/>
      <w:r>
        <w:t>We exist. We can learn about our existence. We can improve our well-being. From these truths grows the ethical question. Not just "what is the good life?" in the abstract, but practically: how do we structure society so that the pursuit of truth can continue across generations, and so that people can live well in the meantime?</w:t>
      </w:r>
    </w:p>
    <w:p>
      <w:pPr/>
      <w:r>
        <w:t>Freedom has a very close relationship with well-being. Increasing freedoms will, with great frequency and impact, increase well-being. But freedom without structure is anarchy, and structure without wisdom is tyranny. The tension between them — between liberty and authority, between individual rights and collective responsibility, between the desire to progress and the need to preserve — is the substance of politics. Which is to say: it's the substance of how we actually live together.</w:t>
      </w:r>
    </w:p>
    <w:p>
      <w:pPr>
        <w:pStyle w:val="Heading2"/>
      </w:pPr>
      <w:r>
        <w:t>Wisdom</w:t>
      </w:r>
    </w:p>
    <w:p>
      <w:pPr/>
      <w:r>
        <w:t>Wisdom is the integration of all three: an understanding of Reality, refined by Reason, applied to the question of Right.</w:t>
      </w:r>
    </w:p>
    <w:p>
      <w:pPr/>
      <w:r>
        <w:t>It is not knowledge alone — you can know many facts and be unwise. It is not intelligence alone — you can reason sharply about the wrong things. Wisdom is the ability to recognize the landscape of a situation, project how it might change, and navigate complexity toward an outcome that serves the longer project. It tends to operate in abstractions because the details of any specific situation are too numerous and too time-sensitive for one person to fully grasp. The wise person gets to the important details and provides sufficient guidance. This is why wisdom shows up most in life advice, in governance, in the hard problems where clean answers don't exist.</w:t>
      </w:r>
    </w:p>
    <w:p>
      <w:pPr/>
      <w:r>
        <w:t xml:space="preserve">The Greeks had a word for the relationship we should have with wisdom: </w:t>
      </w:r>
      <w:r>
        <w:rPr>
          <w:i/>
        </w:rPr>
        <w:t>philia</w:t>
      </w:r>
      <w:r>
        <w:t xml:space="preserve">. Not eros — not lust or desire or fascination. Philia — a deep, chosen, sustained, reciprocal respect. The kind of relationship a craftsman has with their craft. Philosophy, at its root, is not the study of wisdom but the </w:t>
      </w:r>
      <w:r>
        <w:rPr>
          <w:i/>
        </w:rPr>
        <w:t>friendship</w:t>
      </w:r>
      <w:r>
        <w:t xml:space="preserve"> with it. The commitment to sit with hard questions, to tolerate the annoyance of precision, to maintain the discipline of reason even when stories are cheaper and feelings are louder.</w:t>
      </w:r>
    </w:p>
    <w:p>
      <w:pPr/>
      <w:r>
        <w:t xml:space="preserve">We named our species </w:t>
      </w:r>
      <w:r>
        <w:rPr>
          <w:i/>
        </w:rPr>
        <w:t>Homo sapiens</w:t>
      </w:r>
      <w:r>
        <w:t xml:space="preserve"> — the wise ones. Wisdom is what we claimed as our defining trait. But we have never built a mass wisdom program. Not once in all of history. We've built mass literacy programs, mass education programs, mass media systems — but never a sustained, deliberate effort to cultivate wisdom at scale.</w:t>
      </w:r>
    </w:p>
    <w:p>
      <w:pPr/>
      <w:r>
        <w:t>The pursuit of wisdom — the integration of Reality, Reason, and Right — is the foundational value. It is what the Enlightenment was trying to institutionalize. It is what Athens was trying to practice. It is what keeps getting built and lost and built again.</w:t>
      </w:r>
    </w:p>
    <w:p>
      <w:pPr/>
      <w:r>
        <w:t>It is what we need to rebuild now.</w:t>
      </w:r>
    </w:p>
    <w:p>
      <w:pPr>
        <w:pStyle w:val="Heading2"/>
      </w:pPr>
      <w:r>
        <w:t>The Feedback Loop</w:t>
      </w:r>
    </w:p>
    <w:p>
      <w:pPr/>
      <w:r>
        <w:t>When it works, there is a powerful positive feedback loop. Discovering truths about Reality feeds into our ability to improve well-being (Right). Improved well-being frees up resources — time, talent, technology — that can be reinvested in further discovery (Reason). Each cycle compounds. Deeper knowledge guides smarter interventions; healthier, more secure populations can invest more in discovery. Over long horizons, this virtuous cycle approaches something earlier cultures might have called a golden age — a state where understanding and well-being reinforce each other in an upward spiral.</w:t>
      </w:r>
    </w:p>
    <w:p>
      <w:pPr/>
      <w:r>
        <w:t>These are not new values. They are the values of the classical philosophers, the Enlightenment, of what America and other revolutions at the end of the 1700s were trying to build their societies upon. Truth and freedom and the feedback loop between them.</w:t>
      </w:r>
    </w:p>
    <w:p>
      <w:pPr/>
      <w:r>
        <w:t>The question is: why does the loop keep breaking?</w:t>
      </w:r>
    </w:p>
    <w:p>
      <w:pPr>
        <w:pStyle w:val="Title"/>
        <w:jc w:val="left"/>
      </w:pPr>
      <w:r>
        <w:t>The Erosion Mechanism</w:t>
      </w:r>
    </w:p>
    <w:p>
      <w:pPr>
        <w:pStyle w:val="Subtitle"/>
      </w:pPr>
      <w:r>
        <w:rPr>
          <w:color w:val="999999"/>
        </w:rPr>
        <w:t>By Zzy</w:t>
      </w:r>
    </w:p>
    <w:p>
      <w:r>
        <w:rPr>
          <w:color w:val="D29A38"/>
          <w:sz w:val="18"/>
        </w:rPr>
        <w:t>DRAFT — Under review</w:t>
      </w:r>
    </w:p>
    <w:p/>
    <w:p>
      <w:pPr/>
      <w:r>
        <w:t>Why does the loop keep breaking?</w:t>
      </w:r>
    </w:p>
    <w:p>
      <w:pPr/>
      <w:r>
        <w:t>Every civilization that has built on wisdom has eventually lost it. Not because the ideas were refuted — most of them still hold — but because the transmission degraded. The pattern is predictable enough that it should have a name. Here's how it works.</w:t>
      </w:r>
    </w:p>
    <w:p>
      <w:pPr>
        <w:pStyle w:val="Heading2"/>
      </w:pPr>
      <w:r>
        <w:t>Three Modes</w:t>
      </w:r>
    </w:p>
    <w:p>
      <w:pPr/>
      <w:r>
        <w:t>There are three ways humans engage with truth. They exist on a spectrum of precision and cognitive cost:</w:t>
      </w:r>
    </w:p>
    <w:p>
      <w:pPr/>
      <w:r/>
      <w:r>
        <w:rPr>
          <w:b/>
        </w:rPr>
        <w:t>Pathos</w:t>
      </w:r>
      <w:r>
        <w:t xml:space="preserve"> is raw emotional activation. It moves you without carrying anything. A TikTok that makes you angry, a headline designed to trigger a reaction, a slogan that feels meaningful but dissolves on examination. Pathos is cognitively cheap — it requires nothing from the audience except a pulse. It is dominant today because platforms optimize for engagement, and engagement is measured in emotional response.</w:t>
      </w:r>
    </w:p>
    <w:p>
      <w:pPr/>
      <w:r/>
      <w:r>
        <w:rPr>
          <w:b/>
        </w:rPr>
        <w:t>Mythos</w:t>
      </w:r>
      <w:r>
        <w:t xml:space="preserve"> is story. It carries substance — an observation about what moves us, a model of how forces interact, a prescription for how to live. The Greeks observed patterns in human behavior, named the forces behind them, personified them as gods, and built social technology around cultivating the good ones and suppressing the bad ones. Athena </w:t>
      </w:r>
      <w:r>
        <w:rPr>
          <w:i/>
        </w:rPr>
        <w:t>meant</w:t>
      </w:r>
      <w:r>
        <w:t xml:space="preserve"> something. Ares </w:t>
      </w:r>
      <w:r>
        <w:rPr>
          <w:i/>
        </w:rPr>
        <w:t>meant</w:t>
      </w:r>
      <w:r>
        <w:t xml:space="preserve"> something. The myths weren't arbitrary — they were imprecise attempts to describe real forces.</w:t>
      </w:r>
    </w:p>
    <w:p>
      <w:pPr/>
      <w:r>
        <w:t xml:space="preserve">Myth's limitation is its imprecision. It communicates </w:t>
      </w:r>
      <w:r>
        <w:rPr>
          <w:i/>
        </w:rPr>
        <w:t>something</w:t>
      </w:r>
      <w:r>
        <w:t xml:space="preserve"> true through a form that can be misremembered, reinterpreted, or hollowed out. The story survives but the referent — the thing the story was </w:t>
      </w:r>
      <w:r>
        <w:rPr>
          <w:i/>
        </w:rPr>
        <w:t>about</w:t>
      </w:r>
      <w:r>
        <w:t xml:space="preserve"> — gets lost. Eventually you have people performing rituals without knowing why, or invoking names whose meaning they've forgotten.</w:t>
      </w:r>
    </w:p>
    <w:p>
      <w:pPr/>
      <w:r/>
      <w:r>
        <w:rPr>
          <w:b/>
        </w:rPr>
        <w:t>Logos</w:t>
      </w:r>
      <w:r>
        <w:t xml:space="preserve"> is precise reasoning. It names things carefully, defines terms, traces logical connections, tests claims against evidence. It is how we get closest to truth. It is also the most cognitively expensive mode. Precision is fundamentally annoying — defining terms is tedious, being a "rules lawyer" carries negative connotation, and Socrates, the personification of logos in action, was famously likened to an irritating gadfly. He was executed for it.</w:t>
      </w:r>
    </w:p>
    <w:p>
      <w:pPr/>
      <w:r>
        <w:t>The erosion cycle is explained by the mismatch between these three: stories are cognitively cheap and spread easily. Precision is cognitively expensive and requires constant effort to maintain. Over time, logos degrades into mythos, and mythos degrades into pathos. The substance evaporates and the activation remains.</w:t>
      </w:r>
    </w:p>
    <w:p>
      <w:pPr>
        <w:pStyle w:val="Heading2"/>
      </w:pPr>
      <w:r>
        <w:t>Lost the Referent, Kept the Symbol</w:t>
      </w:r>
    </w:p>
    <w:p>
      <w:pPr/>
      <w:r>
        <w:t>This is the master decay pattern. It applies everywhere:</w:t>
      </w:r>
    </w:p>
    <w:p>
      <w:pPr/>
      <w:r/>
      <w:r>
        <w:rPr>
          <w:b/>
        </w:rPr>
        <w:t>Myths.</w:t>
      </w:r>
      <w:r>
        <w:t xml:space="preserve"> People observed the ocean behaving as if alive and reasoned that anything appearing animate must possess a spirit. They named that spirit Poseidon and eventually personified it as a god. In hindsight, the sea is not self-animated — the Moon's gravity creates tides and currents. The myth was clever, just data-poor. The personification wasn't the error. Forgetting what the personification pointed to was the error.</w:t>
      </w:r>
    </w:p>
    <w:p>
      <w:pPr/>
      <w:r/>
      <w:r>
        <w:rPr>
          <w:b/>
        </w:rPr>
        <w:t>Universities.</w:t>
      </w:r>
      <w:r>
        <w:t xml:space="preserve"> The Academy was built to cultivate wisdom and produce citizens capable of self-governance. Over centuries, the institution kept its symbols — tenure, academic robes, the word "university" itself — while losing the function. The people inside, the ones Athena was supposed to animate, let her die. Or worse, they were never really animated by her in the first place. They wanted the </w:t>
      </w:r>
      <w:r>
        <w:rPr>
          <w:i/>
        </w:rPr>
        <w:t>status</w:t>
      </w:r>
      <w:r>
        <w:t xml:space="preserve"> of wisdom without the </w:t>
      </w:r>
      <w:r>
        <w:rPr>
          <w:i/>
        </w:rPr>
        <w:t>obligation</w:t>
      </w:r>
      <w:r>
        <w:t xml:space="preserve"> of it.</w:t>
      </w:r>
    </w:p>
    <w:p>
      <w:pPr/>
      <w:r/>
      <w:r>
        <w:rPr>
          <w:b/>
        </w:rPr>
        <w:t>Political terms.</w:t>
      </w:r>
      <w:r>
        <w:t xml:space="preserve"> "Progressive," "conservative," "liberal" — each term was once attached to a coherent set of values. Today they function as tribal markers. People use them to signal identity, not to communicate ideas. The values are still there if you dig, but the public conversation has lost access to them. Declaring that "Left vs Right" is meaningless is like calling the idea of Poseidon meaningless. It isn't meaningless — it's overloaded with meaning that nobody bothers to unpack anymore.</w:t>
      </w:r>
    </w:p>
    <w:p>
      <w:pPr/>
      <w:r/>
      <w:r>
        <w:rPr>
          <w:b/>
        </w:rPr>
        <w:t>Credentials.</w:t>
      </w:r>
      <w:r>
        <w:t xml:space="preserve"> A credential was supposed to signal competence — that someone had been tested and found capable. Now credentials often signal compliance — that someone sat through the required process and paid the required fee. The symbol (the degree, the license, the title) persists. The referent (actual demonstrated excellence) is increasingly optional.</w:t>
      </w:r>
    </w:p>
    <w:p>
      <w:pPr/>
      <w:r>
        <w:t>The pattern is always the same: the symbol survives, the substance decays, and eventually people defend the symbol precisely because they've forgotten what it was supposed to point to.</w:t>
      </w:r>
    </w:p>
    <w:p>
      <w:pPr>
        <w:pStyle w:val="Heading2"/>
      </w:pPr>
      <w:r>
        <w:t>Why It Always Goes This Direction</w:t>
      </w:r>
    </w:p>
    <w:p>
      <w:pPr/>
      <w:r>
        <w:t>The arrow points from logos to mythos to pathos — never the other way — because of a basic asymmetry in cognitive cost. Building precise understanding is hard. Maintaining it is harder. Losing it is effortless.</w:t>
      </w:r>
    </w:p>
    <w:p>
      <w:pPr/>
      <w:r>
        <w:t xml:space="preserve">Every generation inherits a compressed version of what the previous generation understood. The compression is lossy. Some nuance drops out each time. The children learn the </w:t>
      </w:r>
      <w:r>
        <w:rPr>
          <w:i/>
        </w:rPr>
        <w:t>conclusion</w:t>
      </w:r>
      <w:r>
        <w:t xml:space="preserve"> without learning the </w:t>
      </w:r>
      <w:r>
        <w:rPr>
          <w:i/>
        </w:rPr>
        <w:t>reasoning</w:t>
      </w:r>
      <w:r>
        <w:t xml:space="preserve"> that produced it. They can repeat the words but not regenerate the insight. And when circumstances change — when the conclusion no longer obviously applies — they have no way to adapt because the underlying logic was never transmitted.</w:t>
      </w:r>
    </w:p>
    <w:p>
      <w:pPr/>
      <w:r>
        <w:t>This is not a failure of intelligence. It is a failure of transmission. And it is why education — specifically the Academy function, the cultivation of the capacity to reason — is the single most important institution in any civilization. When the Academy fails, the transmission breaks, and the erosion accelerates. Everything else — the political confusion, the institutional decay, the collapse of discourse into pathos — is downstream.</w:t>
      </w:r>
    </w:p>
    <w:p>
      <w:pPr>
        <w:pStyle w:val="Heading2"/>
      </w:pPr>
      <w:r>
        <w:t>The Demand Side</w:t>
      </w:r>
    </w:p>
    <w:p>
      <w:pPr/>
      <w:r>
        <w:t>Markets accelerate the erosion because they optimize for what sells, and what sells is candy.</w:t>
      </w:r>
    </w:p>
    <w:p>
      <w:pPr/>
      <w:r>
        <w:t>A product that is "candy" doesn't have long-term value and is detrimental to health if consumed at high levels. The harm isn't readily apparent — the short-term pleasure obscures the long-term cost. That's the first layer of obfuscation. The second is sneakier: candy that masquerades as substance. Journalism that entertains instead of informs. Entertainment that dramatizes history while lying about it. Games that create an illusion of skill development while engineering addiction loops. Educational content that leaves you feeling informed after covering a fraction of an issue from a single perspective.</w:t>
      </w:r>
    </w:p>
    <w:p>
      <w:pPr/>
      <w:r>
        <w:t>Markets don't protect against candy — they encourage it because candy is easy to produce and sells well. Entire market spaces can be won by the candy sellers. This is especially dangerous in a democracy, where citizens are expected to be informed, self-improving, and capable of evaluating competing claims. A democracy running on sneaky candy is a democracy eating itself.</w:t>
      </w:r>
    </w:p>
    <w:p>
      <w:pPr>
        <w:pStyle w:val="Title"/>
        <w:jc w:val="left"/>
      </w:pPr>
      <w:r>
        <w:t>Beauty</w:t>
      </w:r>
    </w:p>
    <w:p>
      <w:pPr>
        <w:pStyle w:val="Subtitle"/>
      </w:pPr>
      <w:r>
        <w:rPr>
          <w:color w:val="999999"/>
        </w:rPr>
        <w:t>By Zzy</w:t>
      </w:r>
    </w:p>
    <w:p>
      <w:r>
        <w:rPr>
          <w:color w:val="D29A38"/>
          <w:sz w:val="18"/>
        </w:rPr>
        <w:t>DRAFT — Under review</w:t>
      </w:r>
    </w:p>
    <w:p/>
    <w:p>
      <w:pPr/>
      <w:r>
        <w:t>This piece is still forming. I need to read more of the classical ideas on beauty before I can fully articulate my own. But the core intuition is clear enough to share, and it connects to the rest of the framework in ways that matter.</w:t>
      </w:r>
    </w:p>
    <w:p>
      <w:pPr>
        <w:pStyle w:val="Heading2"/>
      </w:pPr>
      <w:r>
        <w:t>Excellence Is Beauty</w:t>
      </w:r>
    </w:p>
    <w:p>
      <w:pPr/>
      <w:r>
        <w:t>Beauty is not aesthetics. Or rather, aesthetics is a subset of something larger.</w:t>
      </w:r>
    </w:p>
    <w:p>
      <w:pPr/>
      <w:r>
        <w:t xml:space="preserve">The word we use today — "beautiful" — has drifted toward surfaces: a beautiful face, a beautiful sunset, a beautiful melody. These are real, but they point at a smaller thing than what I mean. The kind of beauty I'm reaching for is the sensation that arises when something is </w:t>
      </w:r>
      <w:r>
        <w:rPr>
          <w:i/>
        </w:rPr>
        <w:t>excellent</w:t>
      </w:r>
      <w:r>
        <w:t xml:space="preserve"> — when an idea rings true, when a solution is elegant, when a proof resolves, when a craftsman's work achieves something beyond the merely functional.</w:t>
      </w:r>
    </w:p>
    <w:p>
      <w:pPr/>
      <w:r>
        <w:t>That sensation — the ring of truth, the click of recognition when things fall into place — is what I mean by beauty. It is the felt experience of encountering logos. And it is powerful enough that, before we had vocabulary for epistemology or logic, it was easy to imagine the experience as supernatural. As divine. As seeing the face of god.</w:t>
      </w:r>
    </w:p>
    <w:p>
      <w:pPr>
        <w:pStyle w:val="Heading2"/>
      </w:pPr>
      <w:r>
        <w:t>The Mythological Layer</w:t>
      </w:r>
    </w:p>
    <w:p>
      <w:pPr/>
      <w:r>
        <w:t>Consider how this maps onto the Pathos/Mythos/Logos framework:</w:t>
      </w:r>
    </w:p>
    <w:p>
      <w:pPr/>
      <w:r>
        <w:t>The sensation is real. It is a cognitive event — something clicking into place with such force that it feels transcendent. That's logos: the actual thing, the truth landing.</w:t>
      </w:r>
    </w:p>
    <w:p>
      <w:pPr/>
      <w:r>
        <w:t>Before we had the tools to describe this precisely, we mythologized it. The Greeks attributed it to the Muses — divine inspiration that seized the poet, the philosopher, the craftsman. The burning bush. The moment of revelation. Archimedes in the bath. These are descriptions of the same cognitive event wrapped in story — mythos carrying a truth it can't quite articulate.</w:t>
      </w:r>
    </w:p>
    <w:p>
      <w:pPr/>
      <w:r>
        <w:t xml:space="preserve">The debased version is chasing the </w:t>
      </w:r>
      <w:r>
        <w:rPr>
          <w:i/>
        </w:rPr>
        <w:t>feeling</w:t>
      </w:r>
      <w:r>
        <w:t xml:space="preserve"> of beauty without the substance. The emotional rush of a speech that sounds profound but says nothing. Music that moves you without leaving anything behind. Design that looks elegant but doesn't work. This is pathos masquerading as beauty — the sensation detached from the excellence that should produce it.</w:t>
      </w:r>
    </w:p>
    <w:p>
      <w:pPr>
        <w:pStyle w:val="Heading2"/>
      </w:pPr>
      <w:r>
        <w:t>Why It Matters</w:t>
      </w:r>
    </w:p>
    <w:p>
      <w:pPr/>
      <w:r>
        <w:t>If beauty is the sensation of truth landing, then beauty is a signal. It tells you something important has happened — that an idea has connected, that understanding has deepened, that something excellent has been achieved. Cultivating sensitivity to that signal — learning to distinguish the real ring of truth from the counterfeit — may be part of what it means to develop wisdom.</w:t>
      </w:r>
    </w:p>
    <w:p>
      <w:pPr/>
      <w:r>
        <w:t xml:space="preserve">The ancients seemed to think so. The Greek </w:t>
      </w:r>
      <w:r>
        <w:rPr>
          <w:i/>
        </w:rPr>
        <w:t>kalos kagathos</w:t>
      </w:r>
      <w:r>
        <w:t xml:space="preserve"> — "beautiful and good" — was not a conjunction of two separate qualities but a recognition that excellence in character and excellence in form were aspects of the same thing. Plato's theory of Forms placed Beauty alongside Truth and Goodness as fundamental features of reality, not subjective preferences.</w:t>
      </w:r>
    </w:p>
    <w:p>
      <w:pPr/>
      <w:r>
        <w:t>I am not yet ready to make that strong a claim. But the intuition that beauty, properly understood, is the experience of encountering excellence — and that this experience is both a reward for and a guide toward truth — feels right. It deserves more investigation than I've given it so far.</w:t>
      </w:r>
    </w:p>
    <w:p>
      <w:pPr>
        <w:pStyle w:val="Title"/>
        <w:jc w:val="left"/>
      </w:pPr>
      <w:r>
        <w:t>Power</w:t>
      </w:r>
    </w:p>
    <w:p>
      <w:pPr>
        <w:pStyle w:val="Subtitle"/>
      </w:pPr>
      <w:r>
        <w:rPr>
          <w:color w:val="999999"/>
        </w:rPr>
        <w:t>By Zzy</w:t>
      </w:r>
    </w:p>
    <w:p>
      <w:r>
        <w:rPr>
          <w:color w:val="D29A38"/>
          <w:sz w:val="18"/>
        </w:rPr>
        <w:t>DRAFT — Under review</w:t>
      </w:r>
    </w:p>
    <w:p/>
    <w:p>
      <w:pPr/>
      <w:r>
        <w:t>Wisdom tells us what to pursue. Power determines whether we can pursue it.</w:t>
      </w:r>
    </w:p>
    <w:p>
      <w:pPr/>
      <w:r>
        <w:t>We can have the best ideas in the world about how to structure a just society, improve well-being, and advance understanding of reality. None of it matters if we can't actually make it happen. Power — specifically political power, the power involved in governance aimed at achieving wisdom — is the mechanism through which ideas become reality.</w:t>
      </w:r>
    </w:p>
    <w:p>
      <w:pPr/>
      <w:r>
        <w:t>And it is where things go wrong.</w:t>
      </w:r>
    </w:p>
    <w:p>
      <w:pPr>
        <w:pStyle w:val="Heading2"/>
      </w:pPr>
      <w:r>
        <w:t>Four Domains</w:t>
      </w:r>
    </w:p>
    <w:p>
      <w:pPr/>
      <w:r>
        <w:t>Power comes in many forms, but I've found it useful to think of it in four domains:</w:t>
      </w:r>
    </w:p>
    <w:p>
      <w:pPr/>
      <w:r/>
      <w:r>
        <w:rPr>
          <w:b/>
        </w:rPr>
        <w:t>Physical</w:t>
      </w:r>
      <w:r>
        <w:t xml:space="preserve"> — violence, force, the capacity to do or stop bodily harm. Military, police, the threat of physical coercion. This is the foundational domain. All other forms of power ultimately rest on it, because any agreement can be broken by someone willing to use force. This is why the social contract exists — we collectively agreed to take physical force off the table for most disputes, granting a monopoly on legitimate violence to the state, so that we could compete in the higher domains instead.</w:t>
      </w:r>
    </w:p>
    <w:p>
      <w:pPr/>
      <w:r/>
      <w:r>
        <w:rPr>
          <w:b/>
        </w:rPr>
        <w:t>Resources</w:t>
      </w:r>
      <w:r>
        <w:t xml:space="preserve"> — money, property, material assets. The capacity to fund, to buy, to invest, to withhold. Resource power enables and amplifies every other form. You can spread ideas further with money. You can buy social influence. In extreme cases, you can buy physical force. When we say someone "has power," we most often mean this.</w:t>
      </w:r>
    </w:p>
    <w:p>
      <w:pPr/>
      <w:r/>
      <w:r>
        <w:rPr>
          <w:b/>
        </w:rPr>
        <w:t>Social</w:t>
      </w:r>
      <w:r>
        <w:t xml:space="preserve"> — influence, prestige, status, credibility, authority. The capacity to shape opinion, set norms, and direct attention. This is the domain of expertise, reputation, and trust. We rely on it constantly because we can't be experts in everything — we need to trust others' judgment about what is true, what works, and what matters. When that trust is well-placed, social power accelerates progress. When it's misplaced, it protects incompetence and suppresses innovation.</w:t>
      </w:r>
    </w:p>
    <w:p>
      <w:pPr/>
      <w:r/>
      <w:r>
        <w:rPr>
          <w:b/>
        </w:rPr>
        <w:t>Ideational</w:t>
      </w:r>
      <w:r>
        <w:t xml:space="preserve"> — ideas, wisdom, reason. The capacity to understand, to argue, to persuade through the merit of the idea itself. This is the domain of truth-seeking — the marketplace of ideas where the best arguments, evidence, and reasoning should win.</w:t>
      </w:r>
    </w:p>
    <w:p>
      <w:pPr>
        <w:pStyle w:val="Heading2"/>
      </w:pPr>
      <w:r>
        <w:t>The Ideal</w:t>
      </w:r>
    </w:p>
    <w:p>
      <w:pPr/>
      <w:r>
        <w:t>In an ideal world, power is always driven by a fight for ideas. Finding the best ones, taking appropriate risks to assess new ideas relative to current ones, and building the best path forward. Conflict stays in the ideational domain — we argue, we reason, we test, we adjust. The other three domains serve this process rather than subverting it.</w:t>
      </w:r>
    </w:p>
    <w:p>
      <w:pPr/>
      <w:r>
        <w:t>Physical power provides security so that people can argue freely without fear of violence. Resource power funds research, education, and the infrastructure of discovery. Social power directs attention toward genuine expertise and away from charlatans. All three aligned in service of the pursuit of wisdom.</w:t>
      </w:r>
    </w:p>
    <w:p>
      <w:pPr/>
      <w:r>
        <w:t>That is the ideal. It has never existed in pure form. But the degree to which a civilization approximates it is the degree to which it progresses.</w:t>
      </w:r>
    </w:p>
    <w:p>
      <w:pPr>
        <w:pStyle w:val="Heading2"/>
      </w:pPr>
      <w:r>
        <w:t>The Cascade</w:t>
      </w:r>
    </w:p>
    <w:p>
      <w:pPr/>
      <w:r>
        <w:t>When the ideational domain weakens — when people can no longer argue effectively, when they can't distinguish good reasoning from bad, when the transmission of wisdom breaks down — conflict drops to the next domain.</w:t>
      </w:r>
    </w:p>
    <w:p>
      <w:pPr/>
      <w:r>
        <w:t>First to social power. When you can't win with ideas, you win with influence. With prestige. With credentials that signal authority whether or not the authority is earned. This is sophistry — the corruption of ethos, where the credential becomes a substitute for being right. Aristotle's own taxonomy of persuasion maps the breakdown: logos (the actual argument) gives way to ethos (the authority of the speaker) gives way to pathos (emotional manipulation).</w:t>
      </w:r>
    </w:p>
    <w:p>
      <w:pPr/>
      <w:r>
        <w:t>Then to resource power. When social influence isn't enough, money talks. Citizens United is the clearest modern example — the ruling that corporations are people and money equals speech. Whatever the legal merits, the philosophical consequence is obvious: it allows resource power to override ideational power. The person with the bigger bank account can spread their ideas further, drown out competitors, and shape public opinion regardless of whether their ideas are good.</w:t>
      </w:r>
    </w:p>
    <w:p>
      <w:pPr/>
      <w:r>
        <w:t>Then to physical power. When all else fails, or when people feel they have no path to win through ideas, influence, or resources, they turn to violence. This is what happens when the social contract breaks down — when enough people feel the system offers them no legitimate way to be heard. Democracy functions in part as a pressure valve: every election cycle is a nonviolent release of social frustration, a mechanism for people to feel they have some control over their future. The more authoritarian a system becomes — the fewer paths it offers through the higher domains — the more likely people are to drop to the physical domain. Generally the less fortunate.</w:t>
      </w:r>
    </w:p>
    <w:p>
      <w:pPr>
        <w:pStyle w:val="Heading2"/>
      </w:pPr>
      <w:r>
        <w:t>The Credential Chain</w:t>
      </w:r>
    </w:p>
    <w:p>
      <w:pPr/>
      <w:r>
        <w:t>There is a useful way to see how all four domains connect through a single mundane example.</w:t>
      </w:r>
    </w:p>
    <w:p>
      <w:pPr/>
      <w:r>
        <w:t>A plumber has a skill (ideational — they know how pipes work). To practice, they need a credential (social — a license that signals competence to customers). That credential is enforced by law (resource — you can't sell plumbing services without it, restricting market access). And that law is ultimately backed by the state's monopoly on force (physical — violate the licensing law and eventually someone with a badge shows up).</w:t>
      </w:r>
    </w:p>
    <w:p>
      <w:pPr/>
      <w:r>
        <w:t>Ideational → Social → Resource → Physical. The chain works well when the credential actually tracks competence. It breaks when the credential becomes a gatekeeping mechanism that protects incumbents rather than ensuring quality. When the people we trusted to know more things don't, and they prevent access to prestige from those who might know more than them.</w:t>
      </w:r>
    </w:p>
    <w:p>
      <w:pPr/>
      <w:r>
        <w:t>This is the same pattern as the erosion — lost the referent (competence), kept the symbol (credential).</w:t>
      </w:r>
    </w:p>
    <w:p>
      <w:pPr>
        <w:pStyle w:val="Heading2"/>
      </w:pPr>
      <w:r>
        <w:t>Boundaries</w:t>
      </w:r>
    </w:p>
    <w:p>
      <w:pPr/>
      <w:r>
        <w:t>On Liberty speaks to an agreement on justified rebellion — in the abstract, at least — and how political liberties or rights are the boundaries we create around the physical domain. We said: this far and no further, and if you cross it, resistance is legitimate.</w:t>
      </w:r>
    </w:p>
    <w:p>
      <w:pPr/>
      <w:r>
        <w:t>We have those boundaries for physical power. We need equivalent boundaries for the other domains. What are the limits of resource power? At what point does accumulated wealth become rent-seeking that suppresses competition rather than enabling it? What are the limits of social power? When does expertise become gatekeeping? When does influence become propaganda?</w:t>
      </w:r>
    </w:p>
    <w:p>
      <w:pPr/>
      <w:r>
        <w:t>Various things have recently changed these boundaries — Citizens United is one example. The financialization of education is another. The capture of journalism by engagement metrics is a third. In each case, a lower domain of power has been allowed to override the ideational domain, and the result is the erosion we see around us.</w:t>
      </w:r>
    </w:p>
    <w:p>
      <w:pPr/>
      <w:r>
        <w:t>The marketplace of ideas only works if the marketplace is fair. And a fair marketplace requires boundaries on how the other three domains of power can operate within it.</w:t>
      </w:r>
    </w:p>
    <w:p>
      <w:pPr>
        <w:pStyle w:val="Title"/>
        <w:jc w:val="left"/>
      </w:pPr>
      <w:r>
        <w:t>Left vs Right</w:t>
      </w:r>
    </w:p>
    <w:p>
      <w:pPr>
        <w:pStyle w:val="Subtitle"/>
      </w:pPr>
      <w:r>
        <w:rPr>
          <w:color w:val="999999"/>
        </w:rPr>
        <w:t>By Zzy</w:t>
      </w:r>
    </w:p>
    <w:p>
      <w:r>
        <w:rPr>
          <w:color w:val="D29A38"/>
          <w:sz w:val="18"/>
        </w:rPr>
        <w:t>DRAFT — Under review</w:t>
      </w:r>
    </w:p>
    <w:p/>
    <w:p>
      <w:pPr/>
      <w:r>
        <w:t>Stop ten people on the street and ask them what "Left" or "Right" means. You will hear party labels, single-issue slogans, and tribal instincts. None of their answers will line up. Each person's political compass is wired to a different North. Debate conducted on such a map is trench warfare in fog — people shout past one another because the axes they stand on are mislabeled.</w:t>
      </w:r>
    </w:p>
    <w:p>
      <w:pPr/>
      <w:r>
        <w:t>Many have responded to this by declaring the entire Left/Right framework meaningless. Bret Weinstein: "Left vs Right is a distinction we can no longer afford." Jordan Peterson: "I don't even know what the hell that is anymore." Matt Taibbi and Walter Kirn: "The terms don't make any sense... they're actually injurious." Jesse Walker, writing for Reason, called the left-right spectrum "mostly meaningless."</w:t>
      </w:r>
    </w:p>
    <w:p>
      <w:pPr/>
      <w:r>
        <w:t>They're diagnosing a real problem. But the diagnosis is wrong.</w:t>
      </w:r>
    </w:p>
    <w:p>
      <w:pPr>
        <w:pStyle w:val="Heading2"/>
      </w:pPr>
      <w:r>
        <w:t>Not Meaningless — Overloaded</w:t>
      </w:r>
    </w:p>
    <w:p>
      <w:pPr/>
      <w:r>
        <w:t>Left vs Right is not meaningless. It is an aggregate of aggregates — densely packed with meaning that nobody unpacks. Declaring it bogus is like calling the idea of Poseidon bogus. Poseidon wasn't meaningless — it was an earnest attempt to explain the ocean's behavior with insufficient tools. The myth was clever, just data-poor. Our political vocabulary is the same: an earnest attempt to map complex forces of governance with terms that aren't up to the job.</w:t>
      </w:r>
    </w:p>
    <w:p>
      <w:pPr/>
      <w:r>
        <w:t>The problem is that a single term — "The Left" or "The Right" — conflates at least five different things:</w:t>
      </w:r>
    </w:p>
    <w:p>
      <w:pPr>
        <w:pStyle w:val="ListBullet"/>
      </w:pPr>
      <w:r/>
      <w:r>
        <w:rPr>
          <w:b/>
        </w:rPr>
        <w:t>Values</w:t>
      </w:r>
      <w:r>
        <w:t xml:space="preserve"> — the actual ideology, the coherent set of ideas about how society should work</w:t>
      </w:r>
    </w:p>
    <w:p>
      <w:pPr>
        <w:pStyle w:val="ListBullet"/>
      </w:pPr>
      <w:r/>
      <w:r>
        <w:rPr>
          <w:b/>
        </w:rPr>
        <w:t>Party Brand</w:t>
      </w:r>
      <w:r>
        <w:t xml:space="preserve"> — the current public perception of what the party stands for</w:t>
      </w:r>
    </w:p>
    <w:p>
      <w:pPr>
        <w:pStyle w:val="ListBullet"/>
      </w:pPr>
      <w:r/>
      <w:r>
        <w:rPr>
          <w:b/>
        </w:rPr>
        <w:t>Party Base</w:t>
      </w:r>
      <w:r>
        <w:t xml:space="preserve"> — what the people who identify with the party actually believe</w:t>
      </w:r>
    </w:p>
    <w:p>
      <w:pPr>
        <w:pStyle w:val="ListBullet"/>
      </w:pPr>
      <w:r/>
      <w:r>
        <w:rPr>
          <w:b/>
        </w:rPr>
        <w:t>Leader's Speech</w:t>
      </w:r>
      <w:r>
        <w:t xml:space="preserve"> — what the movement's leaders say</w:t>
      </w:r>
    </w:p>
    <w:p>
      <w:pPr>
        <w:pStyle w:val="ListBullet"/>
      </w:pPr>
      <w:r/>
      <w:r>
        <w:rPr>
          <w:b/>
        </w:rPr>
        <w:t>Leader's Actions</w:t>
      </w:r>
      <w:r>
        <w:t xml:space="preserve"> — what the leaders actually do</w:t>
      </w:r>
    </w:p>
    <w:p>
      <w:pPr/>
      <w:r>
        <w:t>These are not the same thing. They are often in direct conflict. And when we use one word to describe all five, we guarantee miscommunication.</w:t>
      </w:r>
    </w:p>
    <w:p>
      <w:pPr/>
      <w:r>
        <w:t>It is the values that matter. They are what should hold our parties, movements, and leaders accountable. If we lose sight of and understanding of the values, we lose everything we have been working toward for thousands of years. Which has happened before. Multiple times.</w:t>
      </w:r>
    </w:p>
    <w:p>
      <w:pPr>
        <w:pStyle w:val="Heading2"/>
      </w:pPr>
      <w:r>
        <w:t>Three Axes</w:t>
      </w:r>
    </w:p>
    <w:p>
      <w:pPr/>
      <w:r>
        <w:t>Although Left vs Right arose from arbitrary seating arrangements in the 1789 French National Assembly, the values that accumulated around each side have internal coherence. The problem is that we collapse at least three distinct axes into one:</w:t>
      </w:r>
    </w:p>
    <w:p>
      <w:pPr/>
      <w:r>
        <w:t>| Left | vs | Right |</w:t>
      </w:r>
    </w:p>
    <w:p>
      <w:pPr/>
      <w:r>
        <w:t>|---|---|---|</w:t>
      </w:r>
    </w:p>
    <w:p>
      <w:pPr/>
      <w:r>
        <w:t>| Progressive | | Conservative |</w:t>
      </w:r>
    </w:p>
    <w:p>
      <w:pPr/>
      <w:r>
        <w:t>| Liberal | | Authoritarian |</w:t>
      </w:r>
    </w:p>
    <w:p>
      <w:pPr/>
      <w:r>
        <w:t>| Collectivist | | Individualist |</w:t>
      </w:r>
    </w:p>
    <w:p>
      <w:pPr/>
      <w:r>
        <w:t>Each of these is a real spectrum with real content. Each asks a fundamentally different question:</w:t>
      </w:r>
    </w:p>
    <w:p>
      <w:pPr>
        <w:pStyle w:val="ListBullet"/>
      </w:pPr>
      <w:r/>
      <w:r>
        <w:rPr>
          <w:b/>
        </w:rPr>
        <w:t>Progressive vs Conservative</w:t>
      </w:r>
      <w:r>
        <w:t xml:space="preserve"> — How much change, how fast, at what risk?</w:t>
      </w:r>
    </w:p>
    <w:p>
      <w:pPr>
        <w:pStyle w:val="ListBullet"/>
      </w:pPr>
      <w:r/>
      <w:r>
        <w:rPr>
          <w:b/>
        </w:rPr>
        <w:t>Liberal vs Authoritarian</w:t>
      </w:r>
      <w:r>
        <w:t xml:space="preserve"> — Who should be able to do what?</w:t>
      </w:r>
    </w:p>
    <w:p>
      <w:pPr>
        <w:pStyle w:val="ListBullet"/>
      </w:pPr>
      <w:r/>
      <w:r>
        <w:rPr>
          <w:b/>
        </w:rPr>
        <w:t>Collectivism vs Individualism</w:t>
      </w:r>
      <w:r>
        <w:t xml:space="preserve"> — Who are we responsible for?</w:t>
      </w:r>
    </w:p>
    <w:p>
      <w:pPr/>
      <w:r>
        <w:t>Because we insist on a one-dimensional rod to measure three different axes, our public square is wired for static. A person can be progressive on education, conservative on family structure, liberal on speech, authoritarian on food safety, collectivist on healthcare, and individualist on career choice — and the single word "liberal" or "conservative" captures none of that.</w:t>
      </w:r>
    </w:p>
    <w:p>
      <w:pPr>
        <w:pStyle w:val="Heading2"/>
      </w:pPr>
      <w:r>
        <w:t>Unpacking Each Axis</w:t>
      </w:r>
    </w:p>
    <w:p>
      <w:pPr/>
      <w:r>
        <w:t>For each axis, I find it useful to examine at least four dimensions:</w:t>
      </w:r>
    </w:p>
    <w:p>
      <w:pPr>
        <w:pStyle w:val="ListBullet"/>
      </w:pPr>
      <w:r/>
      <w:r>
        <w:rPr>
          <w:b/>
        </w:rPr>
        <w:t>Telos</w:t>
      </w:r>
      <w:r>
        <w:t xml:space="preserve"> — its purpose, what it's trying to achieve</w:t>
      </w:r>
    </w:p>
    <w:p>
      <w:pPr>
        <w:pStyle w:val="ListBullet"/>
      </w:pPr>
      <w:r/>
      <w:r>
        <w:rPr>
          <w:b/>
        </w:rPr>
        <w:t>Tensions</w:t>
      </w:r>
      <w:r>
        <w:t xml:space="preserve"> — conflicts with the opposing end or with other axes</w:t>
      </w:r>
    </w:p>
    <w:p>
      <w:pPr>
        <w:pStyle w:val="ListBullet"/>
      </w:pPr>
      <w:r/>
      <w:r>
        <w:rPr>
          <w:b/>
        </w:rPr>
        <w:t>Trials</w:t>
      </w:r>
      <w:r>
        <w:t xml:space="preserve"> — practical challenges it must overcome</w:t>
      </w:r>
    </w:p>
    <w:p>
      <w:pPr>
        <w:pStyle w:val="ListBullet"/>
      </w:pPr>
      <w:r/>
      <w:r>
        <w:rPr>
          <w:b/>
        </w:rPr>
        <w:t>Tragedies</w:t>
      </w:r>
      <w:r>
        <w:t xml:space="preserve"> — dystopian failure modes it must avoid</w:t>
      </w:r>
    </w:p>
    <w:p>
      <w:pPr/>
      <w:r>
        <w:t>This framework isn't exhaustive, but it creates enough resolution to have a meaningful conversation. Which is the point. We need to develop language that clarifies our value structures, the purposes behind them, and the tensions that shape how we organize society.</w:t>
      </w:r>
    </w:p>
    <w:p>
      <w:pPr/>
      <w:r>
        <w:t>We also need to stop confusing our value positions with the brands of the people claiming to represent them. A political movement should at minimum identify a problem, the change it hopes to enact or the thing it wants to preserve, and ideally outline a plan for doing so. The brand-bearers must embody the values. Members must hold leaders accountable to those values. When followers identify with a group but don't understand the values, allegiance drifts from principle to personality. The result is not a political movement but a political cult.</w:t>
      </w:r>
    </w:p>
    <w:p>
      <w:pPr/>
      <w:r>
        <w:t>The following three articles take each axis in turn.</w:t>
      </w:r>
    </w:p>
    <w:p>
      <w:pPr>
        <w:pStyle w:val="Title"/>
        <w:jc w:val="left"/>
      </w:pPr>
      <w:r>
        <w:t>Progressive vs Conservative</w:t>
      </w:r>
    </w:p>
    <w:p>
      <w:pPr>
        <w:pStyle w:val="Subtitle"/>
      </w:pPr>
      <w:r>
        <w:rPr>
          <w:color w:val="999999"/>
        </w:rPr>
        <w:t>By Zzy</w:t>
      </w:r>
    </w:p>
    <w:p>
      <w:r>
        <w:rPr>
          <w:color w:val="D29A38"/>
          <w:sz w:val="18"/>
        </w:rPr>
        <w:t>DRAFT — Under review</w:t>
      </w:r>
    </w:p>
    <w:p/>
    <w:p>
      <w:pPr/>
      <w:r>
        <w:t>Not all change is improvement. But all improvement is change.</w:t>
      </w:r>
    </w:p>
    <w:p>
      <w:pPr/>
      <w:r>
        <w:t>That line, from D.M. Berwick, is the tension of this spectrum in a single sentence. It captures why the progressive and the conservative are locked in permanent and necessary conflict, and why neither side can be right in the abstract — only in context.</w:t>
      </w:r>
    </w:p>
    <w:p>
      <w:pPr>
        <w:pStyle w:val="Heading2"/>
      </w:pPr>
      <w:r>
        <w:t>Definitions</w:t>
      </w:r>
    </w:p>
    <w:p>
      <w:pPr/>
      <w:r/>
      <w:r>
        <w:rPr>
          <w:b/>
        </w:rPr>
        <w:t>Progressive</w:t>
      </w:r>
      <w:r>
        <w:t xml:space="preserve"> — the more progressive you are, the more willing you are to risk or sacrifice what we have for a chance at a better future, and the more open you are to anything that might mean better.</w:t>
      </w:r>
    </w:p>
    <w:p>
      <w:pPr/>
      <w:r>
        <w:t>At its heart, progressivism is a confidence in reason: the conviction that systematic inquiry into the nature of reality yields insights that make life better, and that improvements create additional resources — time, talent, technology — that can be reinvested in further inquiry. This forms a positive feedback loop: deeper knowledge guides smarter interventions; healthier populations can invest more in discovery. Over time, this cycle aspires toward something earlier cultures might have called a golden age — a state where understanding and prosperity reinforce each other in an upward spiral.</w:t>
      </w:r>
    </w:p>
    <w:p>
      <w:pPr/>
      <w:r/>
      <w:r>
        <w:rPr>
          <w:b/>
        </w:rPr>
        <w:t>Conservative</w:t>
      </w:r>
      <w:r>
        <w:t xml:space="preserve"> — the more conservative you are, the more unwilling you are to risk what we have for a chance at a better future, and the more skeptical or resistant you are of anything claiming to be better.</w:t>
      </w:r>
    </w:p>
    <w:p>
      <w:pPr/>
      <w:r>
        <w:t>Conservatism is analogous to an immune system for society. Its purpose is to maintain health by preserving core values, structures, and institutions, while properly vetting any proposed changes to make sure they don't cause harm. It guards accumulated social capital — the hard-won arrangements that keep us fed, safe, and functional — against disruption by untested enthusiasm.</w:t>
      </w:r>
    </w:p>
    <w:p>
      <w:pPr>
        <w:pStyle w:val="Heading2"/>
      </w:pPr>
      <w:r>
        <w:t>The Spectrum</w:t>
      </w:r>
    </w:p>
    <w:p>
      <w:pPr/>
      <w:r>
        <w:t>This is not binary. It's a continuum of risk orientation, not a team assignment. I find it useful to name positions along the scale:</w:t>
      </w:r>
    </w:p>
    <w:p>
      <w:pPr/>
      <w:r>
        <w:t>| Position | Orientation |</w:t>
      </w:r>
    </w:p>
    <w:p>
      <w:pPr/>
      <w:r>
        <w:t>|---|---|</w:t>
      </w:r>
    </w:p>
    <w:p>
      <w:pPr/>
      <w:r>
        <w:t>| Revolutionary | Burn it down — almost anything is better |</w:t>
      </w:r>
    </w:p>
    <w:p>
      <w:pPr/>
      <w:r>
        <w:t>| Radical | We need systemic transformation, fast |</w:t>
      </w:r>
    </w:p>
    <w:p>
      <w:pPr/>
      <w:r>
        <w:t>| Reforming | Let's evolve — carefully |</w:t>
      </w:r>
    </w:p>
    <w:p>
      <w:pPr/>
      <w:r>
        <w:t>| Reticent | Open to change but cautious about pace |</w:t>
      </w:r>
    </w:p>
    <w:p>
      <w:pPr/>
      <w:r>
        <w:t>| Reluctant | Default is to preserve; persuade me otherwise |</w:t>
      </w:r>
    </w:p>
    <w:p>
      <w:pPr/>
      <w:r>
        <w:t>| Restrained | Fix small things, protect what works |</w:t>
      </w:r>
    </w:p>
    <w:p>
      <w:pPr/>
      <w:r>
        <w:t>| Resistant | Highly skeptical of proposed changes |</w:t>
      </w:r>
    </w:p>
    <w:p>
      <w:pPr/>
      <w:r>
        <w:t>| Rooted | Committed to current order as fundamentally sound |</w:t>
      </w:r>
    </w:p>
    <w:p>
      <w:pPr/>
      <w:r>
        <w:t>| Rigid | Nearly all change is unacceptable |</w:t>
      </w:r>
    </w:p>
    <w:p>
      <w:pPr/>
      <w:r>
        <w:t>| Resolute | Stop the change, at all costs |</w:t>
      </w:r>
    </w:p>
    <w:p>
      <w:pPr/>
      <w:r>
        <w:t>Everyone blends these positions. You can be reforming on education and rooted on family structure. The aggregate — "I am a progressive" or "I am a conservative" — is a compression of many separate positions across many separate issues. That compression is useful for quick communication but dangerous when mistaken for identity.</w:t>
      </w:r>
    </w:p>
    <w:p>
      <w:pPr>
        <w:pStyle w:val="Heading2"/>
      </w:pPr>
      <w:r>
        <w:t>Telos</w:t>
      </w:r>
    </w:p>
    <w:p>
      <w:pPr/>
      <w:r>
        <w:t xml:space="preserve">The </w:t>
      </w:r>
      <w:r>
        <w:rPr>
          <w:b/>
        </w:rPr>
        <w:t>progressive purpose</w:t>
      </w:r>
      <w:r>
        <w:t xml:space="preserve"> is to create better understanding of answers around fundamental and foundational questions. To propose and enact changes that lead to improvement in how we understand reality, reason, and the right way to live.</w:t>
      </w:r>
    </w:p>
    <w:p>
      <w:pPr/>
      <w:r>
        <w:t xml:space="preserve">The </w:t>
      </w:r>
      <w:r>
        <w:rPr>
          <w:b/>
        </w:rPr>
        <w:t>conservative purpose</w:t>
      </w:r>
      <w:r>
        <w:t xml:space="preserve"> is to maintain the health of society, ensuring stability by preserving core values, structures, and institutions. To vet proposed changes so they don't destroy what's working.</w:t>
      </w:r>
    </w:p>
    <w:p>
      <w:pPr/>
      <w:r>
        <w:t>A healthy civilization needs both. Remove progress and stagnation calcifies — you get institutions that can't adapt to changing circumstances. Remove conservation and you get systemic collapse through untested enthusiasm — you burn the village to save it.</w:t>
      </w:r>
    </w:p>
    <w:p>
      <w:pPr>
        <w:pStyle w:val="Heading2"/>
      </w:pPr>
      <w:r>
        <w:t>Tragedies — The Dystopian Ends</w:t>
      </w:r>
    </w:p>
    <w:p>
      <w:pPr/>
      <w:r>
        <w:t>The progressive tragedy: willing to risk all of civilization for small gains. So confident in the possibility of improvement that they undercount the dependencies, miscalculate the costs, and tear down things they can't rebuild.</w:t>
      </w:r>
    </w:p>
    <w:p>
      <w:pPr/>
      <w:r>
        <w:t>The conservative tragedy: unwilling to risk anything for large gains. So committed to preservation that they can't recognize when what they're preserving has already decayed — when the immune system is protecting a cancer.</w:t>
      </w:r>
    </w:p>
    <w:p>
      <w:pPr>
        <w:pStyle w:val="Heading2"/>
      </w:pPr>
      <w:r>
        <w:t>The Fracturing Problem</w:t>
      </w:r>
    </w:p>
    <w:p>
      <w:pPr/>
      <w:r>
        <w:t>Progressivism has a structural disadvantage: it fractures almost immediately.</w:t>
      </w:r>
    </w:p>
    <w:p>
      <w:pPr/>
      <w:r>
        <w:t>Two people who agree that something needs to change may disagree on any of the following:</w:t>
      </w:r>
    </w:p>
    <w:p>
      <w:pPr>
        <w:pStyle w:val="ListBullet"/>
      </w:pPr>
      <w:r>
        <w:t>Where the problem actually is</w:t>
      </w:r>
    </w:p>
    <w:p>
      <w:pPr>
        <w:pStyle w:val="ListBullet"/>
      </w:pPr>
      <w:r>
        <w:t>What the priority should be among competing problems</w:t>
      </w:r>
    </w:p>
    <w:p>
      <w:pPr>
        <w:pStyle w:val="ListBullet"/>
      </w:pPr>
      <w:r>
        <w:t>What strategy to pursue</w:t>
      </w:r>
    </w:p>
    <w:p>
      <w:pPr>
        <w:pStyle w:val="ListBullet"/>
      </w:pPr>
      <w:r>
        <w:t>Who pays the costs of change</w:t>
      </w:r>
    </w:p>
    <w:p>
      <w:pPr>
        <w:pStyle w:val="ListBullet"/>
      </w:pPr>
      <w:r>
        <w:t>Who implements the strategy</w:t>
      </w:r>
    </w:p>
    <w:p>
      <w:pPr>
        <w:pStyle w:val="ListBullet"/>
      </w:pPr>
      <w:r>
        <w:t>What timeline is appropriate</w:t>
      </w:r>
    </w:p>
    <w:p>
      <w:pPr>
        <w:pStyle w:val="ListBullet"/>
      </w:pPr>
      <w:r>
        <w:t>How much risk is acceptable</w:t>
      </w:r>
    </w:p>
    <w:p>
      <w:pPr/>
      <w:r>
        <w:t>Disagreement on any single dimension creates a fracture. This is why broad progressive movements splinter into incompatible sub-factions while conservatism has a structural advantage — the default is to do nothing, which requires no coordination.</w:t>
      </w:r>
    </w:p>
    <w:p>
      <w:pPr/>
      <w:r>
        <w:t>Effective progressivism requires specificity: name the problem, propose the solution, outline the plan, and justify the cost. Without that specificity, "progressive" is just a feeling — broadly unhappy with the status quo — that dissolves the moment it tries to become a program.</w:t>
      </w:r>
    </w:p>
    <w:p>
      <w:pPr/>
      <w:r>
        <w:t>This also means that progressives must justify their proposals to each other, not just to conservatives. The fracturing is internal before it's adversarial.</w:t>
      </w:r>
    </w:p>
    <w:p>
      <w:pPr>
        <w:pStyle w:val="Heading2"/>
      </w:pPr>
      <w:r>
        <w:t>Memetic Corruption — The Cancer Analogy</w:t>
      </w:r>
    </w:p>
    <w:p>
      <w:pPr/>
      <w:r>
        <w:t>Memes, like genes, fail to replicate perfectly. Every time an idea is transmitted, some nuance drops out. The more complex the idea, the more lossy the transmission. Terms are not perfect representations of concepts, and the relationships between concepts are even harder to communicate. Miscommunication is common, especially over time.</w:t>
      </w:r>
    </w:p>
    <w:p>
      <w:pPr/>
      <w:r>
        <w:t>We're on a multi-generational project to get closer to wisdom. The ideas need to be transmitted many times over, and each transmission is an opportunity for mutation. When the mutation moves society off course, it needs to be corrected.</w:t>
      </w:r>
    </w:p>
    <w:p>
      <w:pPr/>
      <w:r>
        <w:t xml:space="preserve">Here's the problem: conservatism is generally attached to an authority — a church, a tradition, a person. When that authority itself becomes corrupted — when the meme it's protecting has mutated away from the truth — conservatism is the </w:t>
      </w:r>
      <w:r>
        <w:rPr>
          <w:i/>
        </w:rPr>
        <w:t>wrong</w:t>
      </w:r>
      <w:r>
        <w:t xml:space="preserve"> force to correct it. Its job is to stop outside threats from getting in, not to notice that the thing it's protecting has changed from the inside.</w:t>
      </w:r>
    </w:p>
    <w:p>
      <w:pPr/>
      <w:r>
        <w:t>This is identical to the body's immune system being blind to cancer. The very cells that should be protecting you are the ones that have mutated, and the immune system — doing its job — protects the mutation.</w:t>
      </w:r>
    </w:p>
    <w:p>
      <w:pPr/>
      <w:r>
        <w:t xml:space="preserve">The more central the corrupted idea is to the ideology, the more aggressively conservatism will defend it, forcing an increasingly extreme progressive action to root out the cancer. Additionally, the people whose livelihood depends on the current arrangement — the ones who </w:t>
      </w:r>
      <w:r>
        <w:rPr>
          <w:i/>
        </w:rPr>
        <w:t>are</w:t>
      </w:r>
      <w:r>
        <w:t xml:space="preserve"> the institution — are effectively the cancer itself. Their personal well-being is threatened by the correction, so they resist it.</w:t>
      </w:r>
    </w:p>
    <w:p>
      <w:pPr/>
      <w:r>
        <w:t>This is what we see in the university today. The institution has mutated away from its purpose (cultivating wisdom) while the people inside it use their credentials to defend the mutated version. The immune system is protecting the disease.</w:t>
      </w:r>
    </w:p>
    <w:p>
      <w:pPr/>
      <w:r/>
      <w:r>
        <w:rPr>
          <w:b/>
        </w:rPr>
        <w:t>The solution</w:t>
      </w:r>
      <w:r>
        <w:t>, or at least part of it: build more effective transmission of complex ideas. Create easily digestible versions that give convenient access to the deeper meaning. Focus on substantive, clear ideas and then give tools to trace them back to their roots.</w:t>
      </w:r>
    </w:p>
    <w:p>
      <w:pPr/>
      <w:r>
        <w:t>Which is, in fact, what Foundational Understanding is trying to do.</w:t>
      </w:r>
    </w:p>
    <w:p>
      <w:pPr>
        <w:pStyle w:val="Title"/>
        <w:jc w:val="left"/>
      </w:pPr>
      <w:r>
        <w:t>Liberal vs Authoritarian</w:t>
      </w:r>
    </w:p>
    <w:p>
      <w:pPr>
        <w:pStyle w:val="Subtitle"/>
      </w:pPr>
      <w:r>
        <w:rPr>
          <w:color w:val="999999"/>
        </w:rPr>
        <w:t>By Zzy</w:t>
      </w:r>
    </w:p>
    <w:p>
      <w:r>
        <w:rPr>
          <w:color w:val="D29A38"/>
          <w:sz w:val="18"/>
        </w:rPr>
        <w:t>DRAFT — Under review</w:t>
      </w:r>
    </w:p>
    <w:p/>
    <w:p>
      <w:pPr/>
      <w:r>
        <w:t>The second axis isn't about how much change — it's about who gets to do what.</w:t>
      </w:r>
    </w:p>
    <w:p>
      <w:pPr>
        <w:pStyle w:val="Heading2"/>
      </w:pPr>
      <w:r>
        <w:t>Who Should Be Able to Do What</w:t>
      </w:r>
    </w:p>
    <w:p>
      <w:pPr/>
      <w:r>
        <w:t>Liberal vs Authoritarian is about the distribution of freedom and power. At one end, everyone can do everything — pure liberty, no restrictions. At the other, no one can do anything without permission — total authority. Neither extreme is survivable. The question is always: where on this spectrum should we sit, on which specific issue, and why?</w:t>
      </w:r>
    </w:p>
    <w:p>
      <w:pPr/>
      <w:r>
        <w:t xml:space="preserve">This isn't just about law. It's about culture, custom, </w:t>
      </w:r>
      <w:r>
        <w:rPr>
          <w:i/>
        </w:rPr>
        <w:t>Nomos</w:t>
      </w:r>
      <w:r>
        <w:t xml:space="preserve"> — the full set of rules, written and unwritten, that govern behavior in a society. A culture can be more authoritarian than its laws (social ostracism for legal behavior) or more liberal (widespread norm-breaking that the law doesn't bother to enforce). The actual liberty people experience is a function of both.</w:t>
      </w:r>
    </w:p>
    <w:p>
      <w:pPr>
        <w:pStyle w:val="Heading2"/>
      </w:pPr>
      <w:r>
        <w:t>The Credential Chain</w:t>
      </w:r>
    </w:p>
    <w:p>
      <w:pPr/>
      <w:r>
        <w:t>Consider how this spectrum operates through a concrete example.</w:t>
      </w:r>
    </w:p>
    <w:p>
      <w:pPr/>
      <w:r>
        <w:t>A plumber has a skill — they understand how pipes work. That's the ideational domain: competence. To practice their trade, they need a credential — a license that signals to customers that this person won't destroy your home. That's the social domain: authority granted through certification. The credential requirement is enforced by law — you can't sell plumbing services without it. That's the resource domain: market access restricted by regulation. And the law is ultimately backed by the state's monopoly on force — violate the licensing requirement and eventually someone with a badge shows up. That's the physical domain.</w:t>
      </w:r>
    </w:p>
    <w:p>
      <w:pPr/>
      <w:r>
        <w:t>Ideational → Social → Resource → Physical. The chain connects all four domains of power through a single mundane interaction. It works when the credential actually tracks the competence. It breaks when the credential becomes a gatekeeping mechanism — when the people who claim to know more things don't, and they prevent access from those who might know more than them.</w:t>
      </w:r>
    </w:p>
    <w:p>
      <w:pPr/>
      <w:r>
        <w:t>This is the liberal/authoritarian tension in miniature. Some authority is necessary — you genuinely want your plumber to be competent, and a credential is a reasonable way to verify that. But authority accumulates. Licensing requirements expand. Professional organizations protect their members rather than the public. And eventually the barrier to entry serves the incumbents, not the customers.</w:t>
      </w:r>
    </w:p>
    <w:p>
      <w:pPr>
        <w:pStyle w:val="Heading2"/>
      </w:pPr>
      <w:r>
        <w:t>Who Gets Power</w:t>
      </w:r>
    </w:p>
    <w:p>
      <w:pPr/>
      <w:r>
        <w:t>Another way to understand this axis: it's about what percentage of the population has access to power and opportunity.</w:t>
      </w:r>
    </w:p>
    <w:p>
      <w:pPr>
        <w:pStyle w:val="ListBullet"/>
      </w:pPr>
      <w:r>
        <w:t>Anarchy — no one has centralized power</w:t>
      </w:r>
    </w:p>
    <w:p>
      <w:pPr>
        <w:pStyle w:val="ListBullet"/>
      </w:pPr>
      <w:r>
        <w:t>Democracy — everyone has a share of power</w:t>
      </w:r>
    </w:p>
    <w:p>
      <w:pPr>
        <w:pStyle w:val="ListBullet"/>
      </w:pPr>
      <w:r>
        <w:t>Aristocracy — a select class has power</w:t>
      </w:r>
    </w:p>
    <w:p>
      <w:pPr>
        <w:pStyle w:val="ListBullet"/>
      </w:pPr>
      <w:r>
        <w:t>Oligarchy — a wealthy few have power</w:t>
      </w:r>
    </w:p>
    <w:p>
      <w:pPr>
        <w:pStyle w:val="ListBullet"/>
      </w:pPr>
      <w:r>
        <w:t>Autocracy — one person has power</w:t>
      </w:r>
    </w:p>
    <w:p>
      <w:pPr/>
      <w:r>
        <w:t>And everything in between is essentially a gradient of how many people get to participate in governance and the marketplace of ideas.</w:t>
      </w:r>
    </w:p>
    <w:p>
      <w:pPr/>
      <w:r>
        <w:t>The dangers of higher centralized power are corruption and misuse — the fewer the people with power, the easier it is for that power to serve personal interests instead of collective ones. Marcus Aurelius was arguably the wisest and most virtuous ruler of the ancient world. His son Commodus was a disaster. Charlemagne built an empire; Louis the Pious couldn't hold it. The wise-to-unwise succession problem is one of the deepest arguments against concentrated authority: even when you get the right person, you can't guarantee the next one.</w:t>
      </w:r>
    </w:p>
    <w:p>
      <w:pPr/>
      <w:r>
        <w:t xml:space="preserve">The dangers of less centralized power are indecision, argument, and a kind of spiritual entropy — without strong direction, the greatest </w:t>
      </w:r>
      <w:r>
        <w:rPr>
          <w:i/>
        </w:rPr>
        <w:t>spirit</w:t>
      </w:r>
      <w:r>
        <w:t xml:space="preserve"> wins. And without wisdom being that spirit, wisdom loses to lesser aspects of human nature. Fear wins. Tribalism wins. Short-term thinking wins. The loudest voice in the room wins, which is just social power wearing democratic clothing.</w:t>
      </w:r>
    </w:p>
    <w:p>
      <w:pPr>
        <w:pStyle w:val="Heading2"/>
      </w:pPr>
      <w:r>
        <w:t>Democracy Depends on Wisdom</w:t>
      </w:r>
    </w:p>
    <w:p>
      <w:pPr/>
      <w:r>
        <w:t>This is the critical connection between the Liberty/Authority axis and everything else in this framework.</w:t>
      </w:r>
    </w:p>
    <w:p>
      <w:pPr/>
      <w:r>
        <w:t>Democracy presumes an educated demos — a population capable of evaluating arguments, assessing candidates, and making reasoned decisions about collective governance. Without that, democracy degrades into populism (where charisma substitutes for competence) or technocracy (where experts rule without accountability) or just noise.</w:t>
      </w:r>
    </w:p>
    <w:p>
      <w:pPr/>
      <w:r>
        <w:t>We have never had a mass wisdom program. Not once in all of history. We've had mass literacy, mass media, mass entertainment — but never a sustained effort to cultivate the capacity for reasoning at scale. Democracy has always been running on the assumption that citizens would somehow acquire wisdom on their own, through culture, through the liberal arts, through the institutions of civil society.</w:t>
      </w:r>
    </w:p>
    <w:p>
      <w:pPr/>
      <w:r>
        <w:t>Those institutions are failing. And without them, the liberal/authoritarian question becomes harder to answer, because the case for liberty depends on people being capable of governing themselves — and the case for authority grows stronger every time people demonstrate that they can't.</w:t>
      </w:r>
    </w:p>
    <w:p>
      <w:pPr/>
      <w:r>
        <w:t>The solution is not more authority. The solution is to rebuild the capacity that makes liberty viable.</w:t>
      </w:r>
    </w:p>
    <w:p>
      <w:pPr>
        <w:pStyle w:val="Heading2"/>
      </w:pPr>
      <w:r>
        <w:t>Liberty Dimensions</w:t>
      </w:r>
    </w:p>
    <w:p>
      <w:pPr/>
      <w:r>
        <w:t>What specific things should people be free to do? The list is longer and more nuanced than most political discussions acknowledge:</w:t>
      </w:r>
    </w:p>
    <w:p>
      <w:pPr>
        <w:pStyle w:val="ListBullet"/>
      </w:pPr>
      <w:r/>
      <w:r>
        <w:rPr>
          <w:b/>
        </w:rPr>
        <w:t>Violence</w:t>
      </w:r>
      <w:r>
        <w:t xml:space="preserve"> — who can use force, under what circumstances</w:t>
      </w:r>
    </w:p>
    <w:p>
      <w:pPr>
        <w:pStyle w:val="ListBullet"/>
      </w:pPr>
      <w:r/>
      <w:r>
        <w:rPr>
          <w:b/>
        </w:rPr>
        <w:t>Speech and expression</w:t>
      </w:r>
      <w:r>
        <w:t xml:space="preserve"> — what can be said, written, published</w:t>
      </w:r>
    </w:p>
    <w:p>
      <w:pPr>
        <w:pStyle w:val="ListBullet"/>
      </w:pPr>
      <w:r/>
      <w:r>
        <w:rPr>
          <w:b/>
        </w:rPr>
        <w:t>Assembly</w:t>
      </w:r>
      <w:r>
        <w:t xml:space="preserve"> — the right to gather, organize, protest</w:t>
      </w:r>
    </w:p>
    <w:p>
      <w:pPr>
        <w:pStyle w:val="ListBullet"/>
      </w:pPr>
      <w:r/>
      <w:r>
        <w:rPr>
          <w:b/>
        </w:rPr>
        <w:t>Creation</w:t>
      </w:r>
      <w:r>
        <w:t xml:space="preserve"> — IP law, drone laws, weapons manufacturing, AI development, cryptocurrency</w:t>
      </w:r>
    </w:p>
    <w:p>
      <w:pPr>
        <w:pStyle w:val="ListBullet"/>
      </w:pPr>
      <w:r/>
      <w:r>
        <w:rPr>
          <w:b/>
        </w:rPr>
        <w:t>Resource control</w:t>
      </w:r>
      <w:r>
        <w:t xml:space="preserve"> — rent-seeking, ownership of core infrastructure (water, utilities, roads)</w:t>
      </w:r>
    </w:p>
    <w:p>
      <w:pPr>
        <w:pStyle w:val="ListBullet"/>
      </w:pPr>
      <w:r/>
      <w:r>
        <w:rPr>
          <w:b/>
        </w:rPr>
        <w:t>Land use</w:t>
      </w:r>
      <w:r>
        <w:t xml:space="preserve"> — zoning laws, building codes, property rights</w:t>
      </w:r>
    </w:p>
    <w:p>
      <w:pPr>
        <w:pStyle w:val="ListBullet"/>
      </w:pPr>
      <w:r/>
      <w:r>
        <w:rPr>
          <w:b/>
        </w:rPr>
        <w:t>Income</w:t>
      </w:r>
      <w:r>
        <w:t xml:space="preserve"> — taxation, minimum wage, wealth caps</w:t>
      </w:r>
    </w:p>
    <w:p>
      <w:pPr>
        <w:pStyle w:val="ListBullet"/>
      </w:pPr>
      <w:r/>
      <w:r>
        <w:rPr>
          <w:b/>
        </w:rPr>
        <w:t>Substance use</w:t>
      </w:r>
      <w:r>
        <w:t xml:space="preserve"> — drugs, alcohol, tobacco</w:t>
      </w:r>
    </w:p>
    <w:p>
      <w:pPr>
        <w:pStyle w:val="ListBullet"/>
      </w:pPr>
      <w:r/>
      <w:r>
        <w:rPr>
          <w:b/>
        </w:rPr>
        <w:t>Trade</w:t>
      </w:r>
      <w:r>
        <w:t xml:space="preserve"> — regulation, licensing, who can sell what</w:t>
      </w:r>
    </w:p>
    <w:p>
      <w:pPr>
        <w:pStyle w:val="ListBullet"/>
      </w:pPr>
      <w:r/>
      <w:r>
        <w:rPr>
          <w:b/>
        </w:rPr>
        <w:t>Animal welfare</w:t>
      </w:r>
      <w:r>
        <w:t xml:space="preserve"> — where do animal rights sit on the liberty spectrum</w:t>
      </w:r>
    </w:p>
    <w:p>
      <w:pPr>
        <w:pStyle w:val="ListBullet"/>
      </w:pPr>
      <w:r/>
      <w:r>
        <w:rPr>
          <w:b/>
        </w:rPr>
        <w:t>Transitions of power</w:t>
      </w:r>
      <w:r>
        <w:t xml:space="preserve"> — term limits, succession rules, peaceful transfer</w:t>
      </w:r>
    </w:p>
    <w:p>
      <w:pPr>
        <w:pStyle w:val="ListBullet"/>
      </w:pPr>
      <w:r/>
      <w:r>
        <w:rPr>
          <w:b/>
        </w:rPr>
        <w:t>Travel</w:t>
      </w:r>
      <w:r>
        <w:t xml:space="preserve"> — restrictions on movement, methods (who can drive, who can fly)</w:t>
      </w:r>
    </w:p>
    <w:p>
      <w:pPr/>
      <w:r>
        <w:t>Each of these is its own mini-spectrum of liberal to authoritarian. And the correct position on each is not fixed — it depends on circumstances, on what we know, on what's working and what isn't. The golden mean is not a point but a moving target, calibrated to the current reality.</w:t>
      </w:r>
    </w:p>
    <w:p>
      <w:pPr>
        <w:pStyle w:val="Title"/>
        <w:jc w:val="left"/>
      </w:pPr>
      <w:r>
        <w:t>Collectivism vs Individualism</w:t>
      </w:r>
    </w:p>
    <w:p>
      <w:pPr>
        <w:pStyle w:val="Subtitle"/>
      </w:pPr>
      <w:r>
        <w:rPr>
          <w:color w:val="999999"/>
        </w:rPr>
        <w:t>By Zzy</w:t>
      </w:r>
    </w:p>
    <w:p>
      <w:r>
        <w:rPr>
          <w:color w:val="D29A38"/>
          <w:sz w:val="18"/>
        </w:rPr>
        <w:t>DRAFT — Under review</w:t>
      </w:r>
    </w:p>
    <w:p/>
    <w:p>
      <w:pPr/>
      <w:r>
        <w:t>The third axis is not about who gets power or how much change — it's about who we are responsible for.</w:t>
      </w:r>
    </w:p>
    <w:p>
      <w:pPr>
        <w:pStyle w:val="Heading2"/>
      </w:pPr>
      <w:r>
        <w:t>Responsibility at Social Distance</w:t>
      </w:r>
    </w:p>
    <w:p>
      <w:pPr/>
      <w:r>
        <w:t>Bronfenbrenner's Ecological Systems Theory provides a useful frame. Every person exists at the center of concentric rings of social context:</w:t>
      </w:r>
    </w:p>
    <w:p>
      <w:pPr>
        <w:pStyle w:val="ListBullet"/>
      </w:pPr>
      <w:r/>
      <w:r>
        <w:rPr>
          <w:b/>
        </w:rPr>
        <w:t>Microsystem</w:t>
      </w:r>
      <w:r>
        <w:t xml:space="preserve"> — your immediate relationships: family, close friends, workplace</w:t>
      </w:r>
    </w:p>
    <w:p>
      <w:pPr>
        <w:pStyle w:val="ListBullet"/>
      </w:pPr>
      <w:r/>
      <w:r>
        <w:rPr>
          <w:b/>
        </w:rPr>
        <w:t>Mesosystem</w:t>
      </w:r>
      <w:r>
        <w:t xml:space="preserve"> — the interactions between your microsystems: your family's relationship with your school, your workplace's relationship with your community</w:t>
      </w:r>
    </w:p>
    <w:p>
      <w:pPr>
        <w:pStyle w:val="ListBullet"/>
      </w:pPr>
      <w:r/>
      <w:r>
        <w:rPr>
          <w:b/>
        </w:rPr>
        <w:t>Exosystem</w:t>
      </w:r>
      <w:r>
        <w:t xml:space="preserve"> — systems that affect you but you don't directly participate in: your partner's workplace policies, local government decisions, media environments</w:t>
      </w:r>
    </w:p>
    <w:p>
      <w:pPr>
        <w:pStyle w:val="ListBullet"/>
      </w:pPr>
      <w:r/>
      <w:r>
        <w:rPr>
          <w:b/>
        </w:rPr>
        <w:t>Macrosystem</w:t>
      </w:r>
      <w:r>
        <w:t xml:space="preserve"> — the cultural context: shared values, economic systems, political ideologies, laws</w:t>
      </w:r>
    </w:p>
    <w:p>
      <w:pPr>
        <w:pStyle w:val="ListBullet"/>
      </w:pPr>
      <w:r/>
      <w:r>
        <w:rPr>
          <w:b/>
        </w:rPr>
        <w:t>Chronosystem</w:t>
      </w:r>
      <w:r>
        <w:t xml:space="preserve"> — the dimension of time: how all of the above change across generations, eras, technological shifts</w:t>
      </w:r>
    </w:p>
    <w:p>
      <w:pPr/>
      <w:r>
        <w:t>Collectivism vs Individualism asks: at each of these rings, what responsibility do we have to each other? How should we treat people at different levels of social distance? And what happens when we get the answer wrong?</w:t>
      </w:r>
    </w:p>
    <w:p>
      <w:pPr/>
      <w:r>
        <w:t>An extreme individualist says: you are responsible for yourself. Your outcomes are your own. Asking others to bear the cost of your problems is a violation of their liberty.</w:t>
      </w:r>
    </w:p>
    <w:p>
      <w:pPr/>
      <w:r>
        <w:t>An extreme collectivist says: we are all responsible for everyone. Society must absorb the costs and risks of individual misfortune because no one exists in isolation — your problems are symptoms of systemic conditions that affect us all.</w:t>
      </w:r>
    </w:p>
    <w:p>
      <w:pPr/>
      <w:r>
        <w:t>Neither extreme works. The question is calibration — and the calibration changes at each ring and across time.</w:t>
      </w:r>
    </w:p>
    <w:p>
      <w:pPr>
        <w:pStyle w:val="Heading2"/>
      </w:pPr>
      <w:r>
        <w:t>The Feedback Loop That Links All Three Axes</w:t>
      </w:r>
    </w:p>
    <w:p>
      <w:pPr/>
      <w:r>
        <w:t>This is where it gets interesting. The three "left" values — progressivism, liberalism, and collectivism — are not just correlated. They are causally linked through feedback loops.</w:t>
      </w:r>
    </w:p>
    <w:p>
      <w:pPr/>
      <w:r/>
      <w:r>
        <w:rPr>
          <w:b/>
        </w:rPr>
        <w:t>Progress creates displacement.</w:t>
      </w:r>
      <w:r>
        <w:t xml:space="preserve"> When we automate trucking, society benefits enormously: cheaper goods, safer roads, more efficient logistics. But the truckers lose their livelihoods. That's the displacement cost of progress.</w:t>
      </w:r>
    </w:p>
    <w:p>
      <w:pPr/>
      <w:r>
        <w:t>Who pays that cost?</w:t>
      </w:r>
    </w:p>
    <w:p>
      <w:pPr/>
      <w:r/>
      <w:r>
        <w:rPr>
          <w:b/>
        </w:rPr>
        <w:t>If the cost falls on the individual</w:t>
      </w:r>
      <w:r>
        <w:t xml:space="preserve"> (the individualist position), the trucker bears the full burden. They lose their income, their stability, their sense of contribution. This creates discontent. Discontent creates instability. Instability makes future progress riskier — because the next time someone proposes an improvement, the population remembers what happened to the truckers and resists. Conservative sentiment grows, not because people oppose improvement in principle, but because they've learned that "progress" means some people get sacrificed.</w:t>
      </w:r>
    </w:p>
    <w:p>
      <w:pPr/>
      <w:r>
        <w:t>This is a negative feedback loop: progress → individual displacement → discontent → instability → resistance to future progress.</w:t>
      </w:r>
    </w:p>
    <w:p>
      <w:pPr/>
      <w:r/>
      <w:r>
        <w:rPr>
          <w:b/>
        </w:rPr>
        <w:t>If the cost is shared collectively</w:t>
      </w:r>
      <w:r>
        <w:t xml:space="preserve"> (the collectivist position), society absorbs the displacement cost — through retraining programs, through a UBI, through transition funds. The trucker is made whole. The path for the next round of automation is smoother because people trust that progress won't destroy them. This creates a positive feedback loop: progress → collective absorption of cost → stability → trust → more progress.</w:t>
      </w:r>
    </w:p>
    <w:p>
      <w:pPr/>
      <w:r/>
      <w:r>
        <w:rPr>
          <w:b/>
        </w:rPr>
        <w:t>Liberty expands the innovator pool.</w:t>
      </w:r>
      <w:r>
        <w:t xml:space="preserve"> The more freedom people have, the more people can experiment, start businesses, pursue unconventional ideas, and stumble onto breakthroughs. We are notoriously bad at predicting who will generate the next important insight — so expanding the pool of people with the liberty and resources to try is the best strategy we have. Liberalism and progressivism reinforce each other: greater liberty → more experimentation → more shots at genuine progress.</w:t>
      </w:r>
    </w:p>
    <w:p>
      <w:pPr/>
      <w:r/>
      <w:r>
        <w:rPr>
          <w:b/>
        </w:rPr>
        <w:t>And suppressing discontent through force is more expensive than paying for it through resources.</w:t>
      </w:r>
      <w:r>
        <w:t xml:space="preserve"> If displaced workers turn to civil disobedience or violence, the state has to invest in police, military, enforcement — spending on the physical domain of power that could have been spent on the ideational domain. Paying the collective cost of displacement up front is not charity. It is strategically sound. Individualism in handling displacement costs isn't just unfair — it's stupid, because it forces spending on the physical domain that could fund the ideational domain instead.</w:t>
      </w:r>
    </w:p>
    <w:p>
      <w:pPr/>
      <w:r>
        <w:t>In short: collectivism is infrastructure for progress. Liberalism expands the innovator pool. Progressivism generates the improvements. The three work as a system.</w:t>
      </w:r>
    </w:p>
    <w:p>
      <w:pPr>
        <w:pStyle w:val="Heading2"/>
      </w:pPr>
      <w:r>
        <w:t>Sub-Spectrums</w:t>
      </w:r>
    </w:p>
    <w:p>
      <w:pPr/>
      <w:r>
        <w:t>The Collectivism/Individualism axis produces several more specific spectrums, each asking the same fundamental question in a different domain:</w:t>
      </w:r>
    </w:p>
    <w:p>
      <w:pPr/>
      <w:r/>
      <w:r>
        <w:rPr>
          <w:b/>
        </w:rPr>
        <w:t>Openness vs Borders</w:t>
      </w:r>
      <w:r>
        <w:t xml:space="preserve"> — Who is in our collective? How permeable are the boundaries of our society, our community, our group? This is CvI applied to membership.</w:t>
      </w:r>
    </w:p>
    <w:p>
      <w:pPr/>
      <w:r/>
      <w:r>
        <w:rPr>
          <w:b/>
        </w:rPr>
        <w:t>Forgiving vs Damning</w:t>
      </w:r>
      <w:r>
        <w:t xml:space="preserve"> — How does the collective handle failure and transgression? Do we rehabilitate or punish? Reintegrate or expel? This is CvI applied to justice and mercy.</w:t>
      </w:r>
    </w:p>
    <w:p>
      <w:pPr/>
      <w:r/>
      <w:r>
        <w:rPr>
          <w:b/>
        </w:rPr>
        <w:t>Hedonism vs Restraint</w:t>
      </w:r>
      <w:r>
        <w:t xml:space="preserve"> — Should individuals be free to pursue pleasure even when it harms them? This sits at the intersection of multiple axes: LvA (should you be allowed to smoke), CvI (if we collectively pay for healthcare, your choices cost the rest of us), and Ethics (know thyself, nothing in excess — the golden mean applied to personal conduct). The correct position isn't fixed — it changes at each Bronfenbrenner ring. Smoking might be fine at the microsystem level (your body, your choice). But the calculation shifts at the exosystem level (collective healthcare costs) and the macrosystem level (cultural norms around self-harm).</w:t>
      </w:r>
    </w:p>
    <w:p>
      <w:pPr/>
      <w:r/>
      <w:r>
        <w:rPr>
          <w:b/>
        </w:rPr>
        <w:t>Privacy vs Security</w:t>
      </w:r>
      <w:r>
        <w:t xml:space="preserve"> — Probably LvA more than CvI, but with collectivist implications: who gets to know what about whom, and what power does that knowledge grant? In an age where behavioral data has become a raw material for trillion-dollar industries, this spectrum is no longer academic.</w:t>
      </w:r>
    </w:p>
    <w:p>
      <w:pPr>
        <w:pStyle w:val="Heading2"/>
      </w:pPr>
      <w:r>
        <w:t>The Golden Mean Is Not One Point</w:t>
      </w:r>
    </w:p>
    <w:p>
      <w:pPr/>
      <w:r>
        <w:t>For every sub-spectrum, at every Bronfenbrenner ring, in every era, the correct position is different. The golden mean — the right balance between collective and individual — is not a fixed answer but a moving target calibrated to context.</w:t>
      </w:r>
    </w:p>
    <w:p>
      <w:pPr/>
      <w:r>
        <w:t>Should you be able to smoke? At the microsystem level, probably yes. At the macrosystem level in a society with universal healthcare, the calculation changes. In a chronosystem where we've developed medical technology to make smoking consequences reversible, it changes again.</w:t>
      </w:r>
    </w:p>
    <w:p>
      <w:pPr/>
      <w:r>
        <w:t xml:space="preserve">This is what Aristotle was getting at with the concept of </w:t>
      </w:r>
      <w:r>
        <w:rPr>
          <w:i/>
        </w:rPr>
        <w:t>mesotes</w:t>
      </w:r>
      <w:r>
        <w:t xml:space="preserve"> — the mean between extremes, determined by the specifics of the situation. Applied to the political spectrums, the golden mean isn't a centrist position. It's the </w:t>
      </w:r>
      <w:r>
        <w:rPr>
          <w:i/>
        </w:rPr>
        <w:t>correct</w:t>
      </w:r>
      <w:r>
        <w:t xml:space="preserve"> position given current circumstances. And those circumstances are defined by every ring, every era, every domain.</w:t>
      </w:r>
    </w:p>
    <w:p>
      <w:pPr/>
      <w:r>
        <w:t>Finding that position requires wisdom. Which brings us back to why the Academy matters.</w:t>
      </w:r>
    </w:p>
    <w:p>
      <w:pPr>
        <w:pStyle w:val="Title"/>
        <w:jc w:val="left"/>
      </w:pPr>
      <w:r>
        <w:t>Education</w:t>
      </w:r>
    </w:p>
    <w:p>
      <w:pPr>
        <w:pStyle w:val="Subtitle"/>
      </w:pPr>
      <w:r>
        <w:rPr>
          <w:color w:val="999999"/>
        </w:rPr>
        <w:t>By Zzy</w:t>
      </w:r>
    </w:p>
    <w:p>
      <w:r>
        <w:rPr>
          <w:color w:val="D29A38"/>
          <w:sz w:val="18"/>
        </w:rPr>
        <w:t>DRAFT — Under review</w:t>
      </w:r>
    </w:p>
    <w:p/>
    <w:p>
      <w:pPr/>
      <w:r>
        <w:t>Culture is downstream of education. When education fails, culture degrades. When culture degrades, the political system drifts. When the political system drifts, conflict drops through the domains of power. Everything traces back to whether we can transmit the capacity for wisdom across generations.</w:t>
      </w:r>
    </w:p>
    <w:p>
      <w:pPr/>
      <w:r>
        <w:t>Education shows up twice in this framework — both downstream of power (power determines what education does) and upstream of it (education determines what power is used for). That dual position is why its failure is so catastrophic. Break education and you break the feedback loop between discovery, well-being, and governance. Break the loop and the erosion accelerates until something forces a correction — historically, that something has been crisis or collapse.</w:t>
      </w:r>
    </w:p>
    <w:p>
      <w:pPr>
        <w:pStyle w:val="Heading2"/>
      </w:pPr>
      <w:r>
        <w:t>Six Institutions</w:t>
      </w:r>
    </w:p>
    <w:p>
      <w:pPr/>
      <w:r>
        <w:t>Any functioning civilization needs six educational functions performed. They can be bundled differently across eras — the Greeks did it differently than medieval Europe, which did it differently than the modern West. The argument isn't that these must be separate institutions. It's that when you can't even identify which function is being served, you can't diagnose what's failing.</w:t>
      </w:r>
    </w:p>
    <w:p>
      <w:pPr/>
      <w:r>
        <w:t>### The Academy</w:t>
      </w:r>
    </w:p>
    <w:p>
      <w:pPr/>
      <w:r/>
      <w:r>
        <w:rPr>
          <w:b/>
        </w:rPr>
        <w:t>Purpose:</w:t>
      </w:r>
      <w:r>
        <w:t xml:space="preserve"> Cultivate wisdom. Create better citizens.</w:t>
      </w:r>
    </w:p>
    <w:p>
      <w:pPr/>
      <w:r>
        <w:t>The Academy is ideological grounding — not in the sense of indoctrination, but in the sense of equipping people with the tools to think, reason, evaluate arguments, and participate in self-governance. The liberal arts in their original meaning: the skills "worthy of a free person" needed to take an active part in civic life. Philosophy, logic, rhetoric, ethics, epistemology — the trivium and quadrivium in modern form.</w:t>
      </w:r>
    </w:p>
    <w:p>
      <w:pPr/>
      <w:r>
        <w:t>This is the most important function and the one most thoroughly abandoned.</w:t>
      </w:r>
    </w:p>
    <w:p>
      <w:pPr/>
      <w:r>
        <w:t>### The Guilds</w:t>
      </w:r>
    </w:p>
    <w:p>
      <w:pPr/>
      <w:r/>
      <w:r>
        <w:rPr>
          <w:b/>
        </w:rPr>
        <w:t>Purpose:</w:t>
      </w:r>
      <w:r>
        <w:t xml:space="preserve"> Create better workers.</w:t>
      </w:r>
    </w:p>
    <w:p>
      <w:pPr/>
      <w:r>
        <w:t>The Guilds are vocational — practical skill development through apprenticeship and hands-on application. Learning by doing, under the supervision of someone who has mastered the craft. The Guild function requires real-world practice; it cannot be adequately performed through lectures and textbooks.</w:t>
      </w:r>
    </w:p>
    <w:p>
      <w:pPr/>
      <w:r>
        <w:t>### The Laboratory</w:t>
      </w:r>
    </w:p>
    <w:p>
      <w:pPr/>
      <w:r/>
      <w:r>
        <w:rPr>
          <w:b/>
        </w:rPr>
        <w:t>Purpose:</w:t>
      </w:r>
      <w:r>
        <w:t xml:space="preserve"> Drive discovery. Expand human understanding through research and experimentation.</w:t>
      </w:r>
    </w:p>
    <w:p>
      <w:pPr/>
      <w:r>
        <w:t>The Laboratory is the engine of the Reality branch — where we push the boundaries of what we know about existence. It requires protected funding, long time horizons, transparent methodology, and insulation from the incentive structures that corrupt it (publish or perish, funding bias, credential gatekeeping).</w:t>
      </w:r>
    </w:p>
    <w:p>
      <w:pPr/>
      <w:r>
        <w:t>### The News</w:t>
      </w:r>
    </w:p>
    <w:p>
      <w:pPr/>
      <w:r/>
      <w:r>
        <w:rPr>
          <w:b/>
        </w:rPr>
        <w:t>Purpose:</w:t>
      </w:r>
      <w:r>
        <w:t xml:space="preserve"> Report and analyze current events.</w:t>
      </w:r>
    </w:p>
    <w:p>
      <w:pPr/>
      <w:r>
        <w:t>The News keeps society informed about what is happening now — the facts of the day, analyzed in context. When it functions, it provides the raw material for citizens to reason about governance. When it fails, it becomes a pathos engine — inflaming and isolating instead of informing and integrating.</w:t>
      </w:r>
    </w:p>
    <w:p>
      <w:pPr/>
      <w:r>
        <w:t>### The Agora</w:t>
      </w:r>
    </w:p>
    <w:p>
      <w:pPr/>
      <w:r/>
      <w:r>
        <w:rPr>
          <w:b/>
        </w:rPr>
        <w:t>Purpose:</w:t>
      </w:r>
      <w:r>
        <w:t xml:space="preserve"> Public square where the common person meets, debates, and shapes collective ideas.</w:t>
      </w:r>
    </w:p>
    <w:p>
      <w:pPr/>
      <w:r>
        <w:t>The Agora is where lived experience meets formal knowledge. It is not as rigorous as the Laboratory in ascertaining the efficacy of ideas, but it is faster and more agile. In domains where rigorous science is slow and difficult — social science, governance, culture — lived experience may be more valuable than we give it credit for. The relationship between anecdotal knowledge and rigorous knowledge is still something we are exploring.</w:t>
      </w:r>
    </w:p>
    <w:p>
      <w:pPr/>
      <w:r>
        <w:t>The Agora feeds back into the Academy — relating theory to practice and events. Socrates was the Agora challenging the Temple, making sure that the experts were indeed excellent and not merely credentialed. If the Agora can't do this — if the common person can't evaluate the claims of the experts — then the entire system fails.</w:t>
      </w:r>
    </w:p>
    <w:p>
      <w:pPr/>
      <w:r>
        <w:t>### The Temple</w:t>
      </w:r>
    </w:p>
    <w:p>
      <w:pPr/>
      <w:r/>
      <w:r>
        <w:rPr>
          <w:b/>
        </w:rPr>
        <w:t>Purpose:</w:t>
      </w:r>
      <w:r>
        <w:t xml:space="preserve"> Build community around shared ideology. Provide moral reflection and synthesis.</w:t>
      </w:r>
    </w:p>
    <w:p>
      <w:pPr/>
      <w:r>
        <w:t>The Temple is where professional wise people — paid to think — interpret the findings of the Laboratory and the News through the lens of the ideology, and help the community think about what it all means. It is a frequent touchstone to the Academy. It provides the ritual, the gathering, the sense of belonging that maintains social cohesion.</w:t>
      </w:r>
    </w:p>
    <w:p>
      <w:pPr/>
      <w:r>
        <w:t>The Temple is grand for a reason: to stand out, to remind us, to help us empower the spirits of our ideology. To bring forth the aspects of ourselves we believe are good.</w:t>
      </w:r>
    </w:p>
    <w:p>
      <w:pPr>
        <w:pStyle w:val="Heading2"/>
      </w:pPr>
      <w:r>
        <w:t>The Failure Cascade</w:t>
      </w:r>
    </w:p>
    <w:p>
      <w:pPr/>
      <w:r>
        <w:t>Nearly all of these have failed. And the failures are connected.</w:t>
      </w:r>
    </w:p>
    <w:p>
      <w:pPr/>
      <w:r/>
      <w:r>
        <w:rPr>
          <w:b/>
        </w:rPr>
        <w:t>The university decided to abandon the Academy in favor of trying to be the Guild.</w:t>
      </w:r>
      <w:r>
        <w:t xml:space="preserve"> This is the original sin. The institution that was supposed to cultivate wisdom — to produce citizens capable of self-governance, critical thought, and reasoned discourse — decided that vocational training was more profitable and more legible. It tried to absorb the Guild function, which it simply can't do well because the Guild requires practical application. Meanwhile, the Academy function — the liberal arts, philosophy, epistemology, rhetoric — was relegated to elective status or gutted entirely.</w:t>
      </w:r>
    </w:p>
    <w:p>
      <w:pPr/>
      <w:r>
        <w:t>The tenured professors — people with literally the most secure employment in modern civilization — didn't fight this. They embraced it. Journals aren't free. Textbook prices are absurd. Tuition is extortionate. The field that studies scarcity produced institutions that manufactured artificial scarcity in an age of digital abundance. The people Athena was supposed to animate kept her symbols and abandoned her mission.</w:t>
      </w:r>
    </w:p>
    <w:p>
      <w:pPr/>
      <w:r/>
      <w:r>
        <w:rPr>
          <w:b/>
        </w:rPr>
        <w:t>Without the Academy, the Temple has no one qualified to staff it.</w:t>
      </w:r>
      <w:r>
        <w:t xml:space="preserve"> The Temple needs wise people — people trained in the integration of Reality, Reason, and Right. If the Academy isn't producing them, the Temple gets staffed by whoever shows up. Churches after the Enlightenment fell back into the decay pattern — not understanding the referent behind their rituals, unable to adapt, eventually losing their congregations. Atheists fought that corruption and won — but didn't replace the Temple with anything. Now pundits and podcasters fill the void.</w:t>
      </w:r>
    </w:p>
    <w:p>
      <w:pPr/>
      <w:r>
        <w:t>Rogan's audience, Shapiro's audience, Huberman's audience — these are congregations. They are proto-Temples. But they are Temples without an Academy upstream. The hosts aren't trained in wisdom, the congregations can't evaluate whether the synthesis is good, and there's no accountability mechanism besides audience growth — which selects for engagement, not truth. Which is to say: it selects for pathos, not logos.</w:t>
      </w:r>
    </w:p>
    <w:p>
      <w:pPr/>
      <w:r/>
      <w:r>
        <w:rPr>
          <w:b/>
        </w:rPr>
        <w:t>Without the Academy, the Agora has no informed participants.</w:t>
      </w:r>
      <w:r>
        <w:t xml:space="preserve"> Citizens can't evaluate arguments if they were never taught how to reason. The public square becomes a shouting match. Online platforms reward conflict over consensus because conflict generates engagement. The Agora hasn't just failed — it's been actively corrupted into a pathos engine.</w:t>
      </w:r>
    </w:p>
    <w:p>
      <w:pPr/>
      <w:r/>
      <w:r>
        <w:rPr>
          <w:b/>
        </w:rPr>
        <w:t>Without the Academy, the News has no audience capable of demanding quality.</w:t>
      </w:r>
      <w:r>
        <w:t xml:space="preserve"> Journalism can only function when its consumers know the difference between information and entertainment. When the audience has been raised on sneaky candy, they can't tell. So journalism becomes candy too — because that's what sells.</w:t>
      </w:r>
    </w:p>
    <w:p>
      <w:pPr>
        <w:pStyle w:val="Heading2"/>
      </w:pPr>
      <w:r>
        <w:t>Andragogy, Not Pedagogy</w:t>
      </w:r>
    </w:p>
    <w:p>
      <w:pPr/>
      <w:r>
        <w:t>One thing worth making explicit: this entire framework is about adult education — andragogy, not pedagogy. We're not talking about how to teach children. We're talking about the institutions needed for adult enlightenment. The ongoing cultivation of wisdom, skill, and civic capacity throughout a lifetime.</w:t>
      </w:r>
    </w:p>
    <w:p>
      <w:pPr/>
      <w:r>
        <w:t>The idea that education ends at graduation — that you go to school, get your degree, and then you're done learning — is itself a symptom of the Academy's failure. Learning how to think is a lifelong practice, not a four-year program.</w:t>
      </w:r>
    </w:p>
    <w:p>
      <w:pPr>
        <w:pStyle w:val="Heading2"/>
      </w:pPr>
      <w:r>
        <w:t>The Grandfather Principle</w:t>
      </w:r>
    </w:p>
    <w:p>
      <w:pPr/>
      <w:r>
        <w:t>"Teach his grandfather to shoot." — attributed to Edward III</w:t>
      </w:r>
    </w:p>
    <w:p>
      <w:pPr/>
      <w:r>
        <w:t>If you want to train an archer, start with his grandfather. Not because the grandfather will become the archer, but because he will create the culture — the values, the expectations, the practice — that produces the archer two generations later.</w:t>
      </w:r>
    </w:p>
    <w:p>
      <w:pPr/>
      <w:r>
        <w:t xml:space="preserve">We are not building the Academy that produces wise people. We are building the Academy that produces the </w:t>
      </w:r>
      <w:r>
        <w:rPr>
          <w:i/>
        </w:rPr>
        <w:t>culture</w:t>
      </w:r>
      <w:r>
        <w:t xml:space="preserve"> that eventually produces wise people. The grandfather. The chain of transmission.</w:t>
      </w:r>
    </w:p>
    <w:p>
      <w:pPr/>
      <w:r>
        <w:t>The university's failure is catastrophic not because it failed one generation but because it broke the chain. Every year the Academy function isn't being performed, the gap widens. The culture that values wisdom weakens. The next generation has less to build on. And the cost of restarting climbs.</w:t>
      </w:r>
    </w:p>
    <w:p>
      <w:pPr/>
      <w:r>
        <w:t>This is why there is urgency. Not because we need wise people tomorrow — we do, but that's not why it's urgent. It's urgent because every year of delay makes the recovery harder. The chain of transmission doesn't pause. It decays.</w:t>
      </w:r>
    </w:p>
    <w:p>
      <w:pPr>
        <w:pStyle w:val="Title"/>
        <w:jc w:val="left"/>
      </w:pPr>
      <w:r>
        <w:t>The Mission</w:t>
      </w:r>
    </w:p>
    <w:p>
      <w:pPr>
        <w:pStyle w:val="Subtitle"/>
      </w:pPr>
      <w:r>
        <w:rPr>
          <w:color w:val="999999"/>
        </w:rPr>
        <w:t>By Zzy</w:t>
      </w:r>
    </w:p>
    <w:p>
      <w:r>
        <w:rPr>
          <w:color w:val="D29A38"/>
          <w:sz w:val="18"/>
        </w:rPr>
        <w:t>DRAFT — Under review</w:t>
      </w:r>
    </w:p>
    <w:p/>
    <w:p>
      <w:pPr/>
      <w:r>
        <w:t>We have never had a mass wisdom program. Not once in all of history.</w:t>
      </w:r>
    </w:p>
    <w:p>
      <w:pPr/>
      <w:r>
        <w:t>We've had mass literacy programs. Mass media. Mass education — or what passes for it. Mass entertainment, certainly. But never a sustained, deliberate effort to cultivate the capacity for reasoning, for integrating knowledge across domains, for thinking clearly about hard problems — at scale, across generations, as a civilizational project.</w:t>
      </w:r>
    </w:p>
    <w:p>
      <w:pPr/>
      <w:r>
        <w:t>This is what needs to exist. Foundational Understanding is a prototype for building it.</w:t>
      </w:r>
    </w:p>
    <w:p>
      <w:pPr>
        <w:pStyle w:val="Heading2"/>
      </w:pPr>
      <w:r>
        <w:t>Archers</w:t>
      </w:r>
    </w:p>
    <w:p>
      <w:pPr/>
      <w:r>
        <w:t>The metaphor I keep coming back to is archery. Supposedly Edward III said that if you want to train an archer, start with his grandfather. The grandfather won't become the archer — but he will raise his son in a culture that values the skill, that practices it, that passes it on. By the time the grandson picks up the bow, the foundations are already laid.</w:t>
      </w:r>
    </w:p>
    <w:p>
      <w:pPr/>
      <w:r>
        <w:t>We are building archers. People who can reason well — who can integrate Reality, Reason, and Right into a working understanding of the world — and who can transmit that capacity to others. Not a generation of wise people (that's too ambitious for the starting point) but a generation of people who value wisdom enough to build the culture that eventually produces it at scale.</w:t>
      </w:r>
    </w:p>
    <w:p>
      <w:pPr/>
      <w:r>
        <w:t>The first-ever mass wisdom program doesn't start with mass wisdom. It starts with the first generation of archers.</w:t>
      </w:r>
    </w:p>
    <w:p>
      <w:pPr>
        <w:pStyle w:val="Heading2"/>
      </w:pPr>
      <w:r>
        <w:t>What Has to Be Built Together</w:t>
      </w:r>
    </w:p>
    <w:p>
      <w:pPr/>
      <w:r>
        <w:t>Success requires three things, and they cannot be separated:</w:t>
      </w:r>
    </w:p>
    <w:p>
      <w:pPr/>
      <w:r/>
      <w:r>
        <w:rPr>
          <w:b/>
        </w:rPr>
        <w:t>The Skill</w:t>
      </w:r>
      <w:r>
        <w:t xml:space="preserve"> — Reason. Logic, epistemology, the scientific method, the art of discourse. The actual capacity to think clearly, evaluate arguments, test claims against evidence, and change your mind when the evidence demands it. Without the skill, you have enthusiasm that can't get to truth.</w:t>
      </w:r>
    </w:p>
    <w:p>
      <w:pPr/>
      <w:r/>
      <w:r>
        <w:rPr>
          <w:b/>
        </w:rPr>
        <w:t>The Spirit</w:t>
      </w:r>
      <w:r>
        <w:t xml:space="preserve"> — the willingness to pursue wisdom. Not just tolerating precision but valuing it. Not being annoyed by the effort it takes to define terms, follow arguments, and sit with uncertainty. Socrates was a gadfly — annoying, persistent, relentless in his demand for clarity. We need to build a culture where that demand is welcomed, not punished. Without the spirit, the skill is just a logic class that nobody applies.</w:t>
      </w:r>
    </w:p>
    <w:p>
      <w:pPr/>
      <w:r/>
      <w:r>
        <w:rPr>
          <w:b/>
        </w:rPr>
        <w:t>The Worldview</w:t>
      </w:r>
      <w:r>
        <w:t xml:space="preserve"> — an ideology. A coherent set of ideas about why this matters, what we're trying to achieve, and how the pieces fit together. Without the worldview, the skill and the spirit are unanchored intellectual exercise — capable of anything but committed to nothing.</w:t>
      </w:r>
    </w:p>
    <w:p>
      <w:pPr/>
      <w:r>
        <w:t>The university failed because it separated these into departments. The philosophy department teaches the skill (barely). The religious studies department studies the spirit (from the outside). The political science department discusses the worldview (without commitment). Nobody's job was to build all three together.</w:t>
      </w:r>
    </w:p>
    <w:p>
      <w:pPr>
        <w:pStyle w:val="Heading2"/>
      </w:pPr>
      <w:r>
        <w:t>What FUALL Is</w:t>
      </w:r>
    </w:p>
    <w:p>
      <w:pPr/>
      <w:r>
        <w:t>Foundational Understanding is demonstrating what a modern Academy looks like.</w:t>
      </w:r>
    </w:p>
    <w:p>
      <w:pPr/>
      <w:r>
        <w:t xml:space="preserve">The web app — with its modern editions of classical texts, its reference tooltip system that connects terms to their deeper meanings, its network graph showing how ideas relate to each other — these are Academy tools. They help people learn to think well, trace ideas to their roots, and see connections across domains. The 3D's of Discourse is a framework for </w:t>
      </w:r>
      <w:r>
        <w:rPr>
          <w:i/>
        </w:rPr>
        <w:t>how</w:t>
      </w:r>
      <w:r>
        <w:t xml:space="preserve"> to argue. The Sneaky Candy essay is a diagnosis of </w:t>
      </w:r>
      <w:r>
        <w:rPr>
          <w:i/>
        </w:rPr>
        <w:t>what's corrupting</w:t>
      </w:r>
      <w:r>
        <w:t xml:space="preserve"> the argument. The On Liberty modern edition is a demonstration of </w:t>
      </w:r>
      <w:r>
        <w:rPr>
          <w:i/>
        </w:rPr>
        <w:t>how to make old wisdom accessible</w:t>
      </w:r>
      <w:r>
        <w:t>.</w:t>
      </w:r>
    </w:p>
    <w:p>
      <w:pPr/>
      <w:r>
        <w:t>Each piece works both as a standalone read and as a node in a knowledge tree. Wisdom is the seed. Reality, Reason, and Right are the three main branches. Everything else grows from there — power, politics, education, ethics, beauty, and all their sub-branches and tangents. A reader should be able to enter anywhere, follow a thread as deep as they want, and always find their way back to the trunk.</w:t>
      </w:r>
    </w:p>
    <w:p>
      <w:pPr/>
      <w:r>
        <w:t>The audience is not the general public — at least not yet. The audience is power holders across all four domains:</w:t>
      </w:r>
    </w:p>
    <w:p>
      <w:pPr>
        <w:pStyle w:val="ListBullet"/>
      </w:pPr>
      <w:r/>
      <w:r>
        <w:rPr>
          <w:b/>
        </w:rPr>
        <w:t>Ideational</w:t>
      </w:r>
      <w:r>
        <w:t xml:space="preserve"> — thinkers, writers, academics, podcasters who shape ideas. People who could staff a modern Temple if they understood what one was.</w:t>
      </w:r>
    </w:p>
    <w:p>
      <w:pPr>
        <w:pStyle w:val="ListBullet"/>
      </w:pPr>
      <w:r/>
      <w:r>
        <w:rPr>
          <w:b/>
        </w:rPr>
        <w:t>Social</w:t>
      </w:r>
      <w:r>
        <w:t xml:space="preserve"> — people with platforms, influence, audiences, credibility. People who could redirect attention toward wisdom if they recognized the opportunity.</w:t>
      </w:r>
    </w:p>
    <w:p>
      <w:pPr>
        <w:pStyle w:val="ListBullet"/>
      </w:pPr>
      <w:r/>
      <w:r>
        <w:rPr>
          <w:b/>
        </w:rPr>
        <w:t>Resources</w:t>
      </w:r>
      <w:r>
        <w:t xml:space="preserve"> — people with capital to fund institutions, programs, and infrastructure. The people who could make a modern Academy financially viable.</w:t>
      </w:r>
    </w:p>
    <w:p>
      <w:pPr>
        <w:pStyle w:val="ListBullet"/>
      </w:pPr>
      <w:r/>
      <w:r>
        <w:rPr>
          <w:b/>
        </w:rPr>
        <w:t>Physical</w:t>
      </w:r>
      <w:r>
        <w:t xml:space="preserve"> — people who protect or enforce the conditions for the other three to function. The people who ensure the social contract holds while the other domains do their work.</w:t>
      </w:r>
    </w:p>
    <w:p>
      <w:pPr/>
      <w:r>
        <w:t>The upstream dependency is the same for all of them: can people think well? Every downstream problem — discourse, media, governance, markets — traces back to this.</w:t>
      </w:r>
    </w:p>
    <w:p>
      <w:pPr>
        <w:pStyle w:val="Heading2"/>
      </w:pPr>
      <w:r>
        <w:t>The Urgency</w:t>
      </w:r>
    </w:p>
    <w:p>
      <w:pPr/>
      <w:r>
        <w:t>The chain of transmission doesn't pause. It decays.</w:t>
      </w:r>
    </w:p>
    <w:p>
      <w:pPr/>
      <w:r>
        <w:t>Every year the Academy function isn't being performed, the gap widens. The culture that values wisdom weakens. The next generation has less to build on. And the cost of restarting climbs. This isn't a problem that waits patiently for us to get around to it. It accelerates.</w:t>
      </w:r>
    </w:p>
    <w:p>
      <w:pPr/>
      <w:r>
        <w:t>AI has compressed the timeline further. The post-scarcity economics questions that used to be theoretical are now policy debates happening in real time. The displacement costs of automation are no longer hypothetical. The erosion of discourse into pathos is no longer a slow cultural drift — it's being accelerated by platforms algorithmically optimized for engagement. And the question of who controls the most powerful information technology ever built — and toward what ends — is being decided right now by people who may not have the wisdom to decide it well.</w:t>
      </w:r>
    </w:p>
    <w:p>
      <w:pPr/>
      <w:r>
        <w:t>We don't have the luxury of waiting for the perfect program. We need to start with what we have — a framework, a set of tools, a prototype — and iterate. Build the first generation of archers. Let them train the next. Start the chain.</w:t>
      </w:r>
    </w:p>
    <w:p>
      <w:pPr/>
      <w:r>
        <w:t>Much of what I have to say isn't new. Some of it, I think, will be. But much of it might be new to you. And that is enough to begin.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