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Liberal vs Authoritarian</w:t>
      </w:r>
    </w:p>
    <w:p>
      <w:r>
        <w:rPr>
          <w:color w:val="999999"/>
          <w:sz w:val="20"/>
        </w:rPr>
        <w:t>By Zzy</w:t>
      </w:r>
    </w:p>
    <w:p>
      <w:r>
        <w:rPr>
          <w:color w:val="D29A38"/>
          <w:sz w:val="18"/>
        </w:rPr>
        <w:t>DRAFT</w:t>
      </w:r>
    </w:p>
    <w:p/>
    <w:p>
      <w:pPr/>
      <w:r>
        <w:t>The second axis isn't about how much change — it's about who gets to do what.</w:t>
      </w:r>
    </w:p>
    <w:p>
      <w:pPr>
        <w:pStyle w:val="Heading2"/>
      </w:pPr>
      <w:r>
        <w:t>Who Should Be Able to Do What</w:t>
      </w:r>
    </w:p>
    <w:p>
      <w:pPr/>
      <w:r>
        <w:t>Liberal vs Authoritarian is about the distribution of freedom and power. At one end, everyone can do everything — pure liberty, no restrictions. At the other, no one can do anything without permission — total authority. Neither extreme is survivable. The question is always: where on this spectrum should we sit, on which specific issue, and why?</w:t>
      </w:r>
    </w:p>
    <w:p>
      <w:pPr/>
      <w:r>
        <w:t xml:space="preserve">This isn't just about law. It's about culture, custom, </w:t>
      </w:r>
      <w:r>
        <w:rPr>
          <w:i/>
        </w:rPr>
        <w:t>Nomos</w:t>
      </w:r>
      <w:r>
        <w:t xml:space="preserve"> — the full set of rules, written and unwritten, that govern behavior in a society. A culture can be more authoritarian than its laws (social ostracism for legal behavior) or more liberal (widespread norm-breaking that the law doesn't bother to enforce). The actual liberty people experience is a function of both.</w:t>
      </w:r>
    </w:p>
    <w:p>
      <w:pPr>
        <w:pStyle w:val="Heading2"/>
      </w:pPr>
      <w:r>
        <w:t>The Credential Chain</w:t>
      </w:r>
    </w:p>
    <w:p>
      <w:pPr/>
      <w:r>
        <w:t>Consider how this spectrum operates through a concrete example.</w:t>
      </w:r>
    </w:p>
    <w:p>
      <w:pPr/>
      <w:r>
        <w:t>A plumber has a skill — they understand how pipes work. That's the ideational domain: competence. To practice their trade, they need a credential — a license that signals to customers that this person won't destroy your home. That's the social domain: authority granted through certification. The credential requirement is enforced by law — you can't sell plumbing services without it. That's the resource domain: market access restricted by regulation. And the law is ultimately backed by the state's monopoly on force — violate the licensing requirement and eventually someone with a badge shows up. That's the physical domain.</w:t>
      </w:r>
    </w:p>
    <w:p>
      <w:pPr/>
      <w:r>
        <w:t>Ideational → Social → Resource → Physical. The chain connects all four domains of power through a single mundane interaction. It works when the credential actually tracks the competence. It breaks when the credential becomes a gatekeeping mechanism — when the people who claim to know more things don't, and they prevent access from those who might know more than them.</w:t>
      </w:r>
    </w:p>
    <w:p>
      <w:pPr/>
      <w:r>
        <w:t>This is the liberal/authoritarian tension in miniature. Some authority is necessary — you genuinely want your plumber to be competent, and a credential is a reasonable way to verify that. But authority accumulates. Licensing requirements expand. Professional organizations protect their members rather than the public. And eventually the barrier to entry serves the incumbents, not the customers.</w:t>
      </w:r>
    </w:p>
    <w:p>
      <w:pPr>
        <w:pStyle w:val="Heading2"/>
      </w:pPr>
      <w:r>
        <w:t>Who Gets Power</w:t>
      </w:r>
    </w:p>
    <w:p>
      <w:pPr/>
      <w:r>
        <w:t>Another way to understand this axis: it's about what percentage of the population has access to power and opportunity.</w:t>
      </w:r>
    </w:p>
    <w:p>
      <w:pPr>
        <w:pStyle w:val="ListBullet"/>
      </w:pPr>
      <w:r>
        <w:t>Anarchy — no one has centralized power</w:t>
      </w:r>
    </w:p>
    <w:p>
      <w:pPr>
        <w:pStyle w:val="ListBullet"/>
      </w:pPr>
      <w:r>
        <w:t>Democracy — everyone has a share of power</w:t>
      </w:r>
    </w:p>
    <w:p>
      <w:pPr>
        <w:pStyle w:val="ListBullet"/>
      </w:pPr>
      <w:r>
        <w:t>Aristocracy — a select class has power</w:t>
      </w:r>
    </w:p>
    <w:p>
      <w:pPr>
        <w:pStyle w:val="ListBullet"/>
      </w:pPr>
      <w:r>
        <w:t>Oligarchy — a wealthy few have power</w:t>
      </w:r>
    </w:p>
    <w:p>
      <w:pPr>
        <w:pStyle w:val="ListBullet"/>
      </w:pPr>
      <w:r>
        <w:t>Autocracy — one person has power</w:t>
      </w:r>
    </w:p>
    <w:p>
      <w:pPr/>
      <w:r>
        <w:t>And everything in between is essentially a gradient of how many people get to participate in governance and the marketplace of ideas.</w:t>
      </w:r>
    </w:p>
    <w:p>
      <w:pPr/>
      <w:r>
        <w:t>The dangers of higher centralized power are corruption and misuse — the fewer the people with power, the easier it is for that power to serve personal interests instead of collective ones. Marcus Aurelius was arguably the wisest and most virtuous ruler of the ancient world. His son Commodus was a disaster. Charlemagne built an empire; Louis the Pious couldn't hold it. The wise-to-unwise succession problem is one of the deepest arguments against concentrated authority: even when you get the right person, you can't guarantee the next one.</w:t>
      </w:r>
    </w:p>
    <w:p>
      <w:pPr/>
      <w:r>
        <w:t xml:space="preserve">The dangers of less centralized power are indecision, argument, and a kind of spiritual entropy — without strong direction, the greatest </w:t>
      </w:r>
      <w:r>
        <w:rPr>
          <w:i/>
        </w:rPr>
        <w:t>spirit</w:t>
      </w:r>
      <w:r>
        <w:t xml:space="preserve"> wins. And without wisdom being that spirit, wisdom loses to lesser aspects of human nature. Fear wins. Tribalism wins. Short-term thinking wins. The loudest voice in the room wins, which is just social power wearing democratic clothing.</w:t>
      </w:r>
    </w:p>
    <w:p>
      <w:pPr>
        <w:pStyle w:val="Heading2"/>
      </w:pPr>
      <w:r>
        <w:t>Democracy Depends on Wisdom</w:t>
      </w:r>
    </w:p>
    <w:p>
      <w:pPr/>
      <w:r>
        <w:t>This is the critical connection between the Liberty/Authority axis and everything else in this framework.</w:t>
      </w:r>
    </w:p>
    <w:p>
      <w:pPr/>
      <w:r>
        <w:t>Democracy presumes an educated demos — a population capable of evaluating arguments, assessing candidates, and making reasoned decisions about collective governance. Without that, democracy degrades into populism (where charisma substitutes for competence) or technocracy (where experts rule without accountability) or just noise.</w:t>
      </w:r>
    </w:p>
    <w:p>
      <w:pPr/>
      <w:r>
        <w:t>We have never had a mass wisdom program. Not once in all of history. We've had mass literacy, mass media, mass entertainment — but never a sustained effort to cultivate the capacity for reasoning at scale. Democracy has always been running on the assumption that citizens would somehow acquire wisdom on their own, through culture, through the liberal arts, through the institutions of civil society.</w:t>
      </w:r>
    </w:p>
    <w:p>
      <w:pPr/>
      <w:r>
        <w:t>Those institutions are failing. And without them, the liberal/authoritarian question becomes harder to answer, because the case for liberty depends on people being capable of governing themselves — and the case for authority grows stronger every time people demonstrate that they can't.</w:t>
      </w:r>
    </w:p>
    <w:p>
      <w:pPr/>
      <w:r>
        <w:t>The solution is not more authority. The solution is to rebuild the capacity that makes liberty viable.</w:t>
      </w:r>
    </w:p>
    <w:p>
      <w:pPr>
        <w:pStyle w:val="Heading2"/>
      </w:pPr>
      <w:r>
        <w:t>Liberty Dimensions</w:t>
      </w:r>
    </w:p>
    <w:p>
      <w:pPr/>
      <w:r>
        <w:t>What specific things should people be free to do? The list is longer and more nuanced than most political discussions acknowledge:</w:t>
      </w:r>
    </w:p>
    <w:p>
      <w:pPr>
        <w:pStyle w:val="ListBullet"/>
      </w:pPr>
      <w:r/>
      <w:r>
        <w:rPr>
          <w:b/>
        </w:rPr>
        <w:t>Violence</w:t>
      </w:r>
      <w:r>
        <w:t xml:space="preserve"> — who can use force, under what circumstances</w:t>
      </w:r>
    </w:p>
    <w:p>
      <w:pPr>
        <w:pStyle w:val="ListBullet"/>
      </w:pPr>
      <w:r/>
      <w:r>
        <w:rPr>
          <w:b/>
        </w:rPr>
        <w:t>Speech and expression</w:t>
      </w:r>
      <w:r>
        <w:t xml:space="preserve"> — what can be said, written, published</w:t>
      </w:r>
    </w:p>
    <w:p>
      <w:pPr>
        <w:pStyle w:val="ListBullet"/>
      </w:pPr>
      <w:r/>
      <w:r>
        <w:rPr>
          <w:b/>
        </w:rPr>
        <w:t>Assembly</w:t>
      </w:r>
      <w:r>
        <w:t xml:space="preserve"> — the right to gather, organize, protest</w:t>
      </w:r>
    </w:p>
    <w:p>
      <w:pPr>
        <w:pStyle w:val="ListBullet"/>
      </w:pPr>
      <w:r/>
      <w:r>
        <w:rPr>
          <w:b/>
        </w:rPr>
        <w:t>Creation</w:t>
      </w:r>
      <w:r>
        <w:t xml:space="preserve"> — IP law, drone laws, weapons manufacturing, AI development, cryptocurrency</w:t>
      </w:r>
    </w:p>
    <w:p>
      <w:pPr>
        <w:pStyle w:val="ListBullet"/>
      </w:pPr>
      <w:r/>
      <w:r>
        <w:rPr>
          <w:b/>
        </w:rPr>
        <w:t>Resource control</w:t>
      </w:r>
      <w:r>
        <w:t xml:space="preserve"> — rent-seeking, ownership of core infrastructure (water, utilities, roads)</w:t>
      </w:r>
    </w:p>
    <w:p>
      <w:pPr>
        <w:pStyle w:val="ListBullet"/>
      </w:pPr>
      <w:r/>
      <w:r>
        <w:rPr>
          <w:b/>
        </w:rPr>
        <w:t>Land use</w:t>
      </w:r>
      <w:r>
        <w:t xml:space="preserve"> — zoning laws, building codes, property rights</w:t>
      </w:r>
    </w:p>
    <w:p>
      <w:pPr>
        <w:pStyle w:val="ListBullet"/>
      </w:pPr>
      <w:r/>
      <w:r>
        <w:rPr>
          <w:b/>
        </w:rPr>
        <w:t>Income</w:t>
      </w:r>
      <w:r>
        <w:t xml:space="preserve"> — taxation, minimum wage, wealth caps</w:t>
      </w:r>
    </w:p>
    <w:p>
      <w:pPr>
        <w:pStyle w:val="ListBullet"/>
      </w:pPr>
      <w:r/>
      <w:r>
        <w:rPr>
          <w:b/>
        </w:rPr>
        <w:t>Substance use</w:t>
      </w:r>
      <w:r>
        <w:t xml:space="preserve"> — drugs, alcohol, tobacco</w:t>
      </w:r>
    </w:p>
    <w:p>
      <w:pPr>
        <w:pStyle w:val="ListBullet"/>
      </w:pPr>
      <w:r/>
      <w:r>
        <w:rPr>
          <w:b/>
        </w:rPr>
        <w:t>Trade</w:t>
      </w:r>
      <w:r>
        <w:t xml:space="preserve"> — regulation, licensing, who can sell what</w:t>
      </w:r>
    </w:p>
    <w:p>
      <w:pPr>
        <w:pStyle w:val="ListBullet"/>
      </w:pPr>
      <w:r/>
      <w:r>
        <w:rPr>
          <w:b/>
        </w:rPr>
        <w:t>Animal welfare</w:t>
      </w:r>
      <w:r>
        <w:t xml:space="preserve"> — where do animal rights sit on the liberty spectrum</w:t>
      </w:r>
    </w:p>
    <w:p>
      <w:pPr>
        <w:pStyle w:val="ListBullet"/>
      </w:pPr>
      <w:r/>
      <w:r>
        <w:rPr>
          <w:b/>
        </w:rPr>
        <w:t>Transitions of power</w:t>
      </w:r>
      <w:r>
        <w:t xml:space="preserve"> — term limits, succession rules, peaceful transfer</w:t>
      </w:r>
    </w:p>
    <w:p>
      <w:pPr>
        <w:pStyle w:val="ListBullet"/>
      </w:pPr>
      <w:r/>
      <w:r>
        <w:rPr>
          <w:b/>
        </w:rPr>
        <w:t>Travel</w:t>
      </w:r>
      <w:r>
        <w:t xml:space="preserve"> — restrictions on movement, methods (who can drive, who can fly)</w:t>
      </w:r>
    </w:p>
    <w:p>
      <w:pPr/>
      <w:r>
        <w:t>Each of these is its own mini-spectrum of liberal to authoritarian. And the correct position on each is not fixed — it depends on circumstances, on what we know, on what's working and what isn't. The golden mean is not a point but a moving target, calibrated to the current reality.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