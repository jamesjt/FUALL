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Progressive vs Conservative</w:t>
      </w:r>
    </w:p>
    <w:p>
      <w:r>
        <w:rPr>
          <w:color w:val="999999"/>
          <w:sz w:val="20"/>
        </w:rPr>
        <w:t>By Zzy</w:t>
      </w:r>
    </w:p>
    <w:p>
      <w:r>
        <w:rPr>
          <w:color w:val="D29A38"/>
          <w:sz w:val="18"/>
        </w:rPr>
        <w:t>DRAFT</w:t>
      </w:r>
    </w:p>
    <w:p/>
    <w:p>
      <w:pPr/>
      <w:r>
        <w:t>Not all change is improvement. But all improvement is change.</w:t>
      </w:r>
    </w:p>
    <w:p>
      <w:pPr/>
      <w:r>
        <w:t>That line, from D.M. Berwick, is the tension of this spectrum in a single sentence. It captures why the progressive and the conservative are locked in permanent and necessary conflict, and why neither side can be right in the abstract — only in context.</w:t>
      </w:r>
    </w:p>
    <w:p>
      <w:pPr>
        <w:pStyle w:val="Heading2"/>
      </w:pPr>
      <w:r>
        <w:t>Definitions</w:t>
      </w:r>
    </w:p>
    <w:p>
      <w:pPr/>
      <w:r/>
      <w:r>
        <w:rPr>
          <w:b/>
        </w:rPr>
        <w:t>Progressive</w:t>
      </w:r>
      <w:r>
        <w:t xml:space="preserve"> — the more progressive you are, the more willing you are to risk or sacrifice what we have for a chance at a better future, and the more open you are to anything that might mean better.</w:t>
      </w:r>
    </w:p>
    <w:p>
      <w:pPr/>
      <w:r>
        <w:t>At its heart, progressivism is a confidence in reason: the conviction that systematic inquiry into the nature of reality yields insights that make life better, and that improvements create additional resources — time, talent, technology — that can be reinvested in further inquiry. This forms a positive feedback loop: deeper knowledge guides smarter interventions; healthier populations can invest more in discovery. Over time, this cycle aspires toward something earlier cultures might have called a golden age — a state where understanding and prosperity reinforce each other in an upward spiral.</w:t>
      </w:r>
    </w:p>
    <w:p>
      <w:pPr/>
      <w:r/>
      <w:r>
        <w:rPr>
          <w:b/>
        </w:rPr>
        <w:t>Conservative</w:t>
      </w:r>
      <w:r>
        <w:t xml:space="preserve"> — the more conservative you are, the more unwilling you are to risk what we have for a chance at a better future, and the more skeptical or resistant you are of anything claiming to be better.</w:t>
      </w:r>
    </w:p>
    <w:p>
      <w:pPr/>
      <w:r>
        <w:t>Conservatism is analogous to an immune system for society. Its purpose is to maintain health by preserving core values, structures, and institutions, while properly vetting any proposed changes to make sure they don't cause harm. It guards accumulated social capital — the hard-won arrangements that keep us fed, safe, and functional — against disruption by untested enthusiasm.</w:t>
      </w:r>
    </w:p>
    <w:p>
      <w:pPr>
        <w:pStyle w:val="Heading2"/>
      </w:pPr>
      <w:r>
        <w:t>The Spectrum</w:t>
      </w:r>
    </w:p>
    <w:p>
      <w:pPr/>
      <w:r>
        <w:t>This is not binary. It's a continuum of risk orientation, not a team assignment. I find it useful to name positions along the scale:</w:t>
      </w:r>
    </w:p>
    <w:p>
      <w:pPr/>
      <w:r>
        <w:t>Position  |  Orientation</w:t>
      </w:r>
    </w:p>
    <w:p>
      <w:pPr/>
      <w:r>
        <w:t>Revolutionary  |  Burn it down — almost anything is better</w:t>
      </w:r>
    </w:p>
    <w:p>
      <w:pPr/>
      <w:r>
        <w:t>Radical  |  We need systemic transformation, fast</w:t>
      </w:r>
    </w:p>
    <w:p>
      <w:pPr/>
      <w:r>
        <w:t>Reforming  |  Let's evolve — carefully</w:t>
      </w:r>
    </w:p>
    <w:p>
      <w:pPr/>
      <w:r>
        <w:t>Reticent  |  Open to change but cautious about pace</w:t>
      </w:r>
    </w:p>
    <w:p>
      <w:pPr/>
      <w:r>
        <w:t>Reluctant  |  Default is to preserve; persuade me otherwise</w:t>
      </w:r>
    </w:p>
    <w:p>
      <w:pPr/>
      <w:r>
        <w:t>Restrained  |  Fix small things, protect what works</w:t>
      </w:r>
    </w:p>
    <w:p>
      <w:pPr/>
      <w:r>
        <w:t>Resistant  |  Highly skeptical of proposed changes</w:t>
      </w:r>
    </w:p>
    <w:p>
      <w:pPr/>
      <w:r>
        <w:t>Rooted  |  Committed to current order as fundamentally sound</w:t>
      </w:r>
    </w:p>
    <w:p>
      <w:pPr/>
      <w:r>
        <w:t>Rigid  |  Nearly all change is unacceptable</w:t>
      </w:r>
    </w:p>
    <w:p>
      <w:pPr/>
      <w:r>
        <w:t>Resolute  |  Stop the change, at all costs</w:t>
      </w:r>
    </w:p>
    <w:p>
      <w:pPr/>
      <w:r>
        <w:t>Everyone blends these positions. You can be reforming on education and rooted on family structure. The aggregate — "I am a progressive" or "I am a conservative" — is a compression of many separate positions across many separate issues. That compression is useful for quick communication but dangerous when mistaken for identity.</w:t>
      </w:r>
    </w:p>
    <w:p>
      <w:pPr>
        <w:pStyle w:val="Heading2"/>
      </w:pPr>
      <w:r>
        <w:t>Telos</w:t>
      </w:r>
    </w:p>
    <w:p>
      <w:pPr/>
      <w:r>
        <w:t xml:space="preserve">The </w:t>
      </w:r>
      <w:r>
        <w:rPr>
          <w:b/>
        </w:rPr>
        <w:t>progressive purpose</w:t>
      </w:r>
      <w:r>
        <w:t xml:space="preserve"> is to create better understanding of answers around fundamental and foundational questions. To propose and enact changes that lead to improvement in how we understand reality, reason, and the right way to live.</w:t>
      </w:r>
    </w:p>
    <w:p>
      <w:pPr/>
      <w:r>
        <w:t xml:space="preserve">The </w:t>
      </w:r>
      <w:r>
        <w:rPr>
          <w:b/>
        </w:rPr>
        <w:t>conservative purpose</w:t>
      </w:r>
      <w:r>
        <w:t xml:space="preserve"> is to maintain the health of society, ensuring stability by preserving core values, structures, and institutions. To vet proposed changes so they don't destroy what's working.</w:t>
      </w:r>
    </w:p>
    <w:p>
      <w:pPr/>
      <w:r>
        <w:t>A healthy civilization needs both. Remove progress and stagnation calcifies — you get institutions that can't adapt to changing circumstances. Remove conservation and you get systemic collapse through untested enthusiasm — you burn the village to save it.</w:t>
      </w:r>
    </w:p>
    <w:p>
      <w:pPr>
        <w:pStyle w:val="Heading2"/>
      </w:pPr>
      <w:r>
        <w:t>Tragedies — The Dystopian Ends</w:t>
      </w:r>
    </w:p>
    <w:p>
      <w:pPr/>
      <w:r>
        <w:t>The progressive tragedy: willing to risk all of civilization for small gains. So confident in the possibility of improvement that they undercount the dependencies, miscalculate the costs, and tear down things they can't rebuild.</w:t>
      </w:r>
    </w:p>
    <w:p>
      <w:pPr/>
      <w:r>
        <w:t>The conservative tragedy: unwilling to risk anything for large gains. So committed to preservation that they can't recognize when what they're preserving has already decayed — when the immune system is protecting a cancer.</w:t>
      </w:r>
    </w:p>
    <w:p>
      <w:pPr>
        <w:pStyle w:val="Heading2"/>
      </w:pPr>
      <w:r>
        <w:t>The Fracturing Problem</w:t>
      </w:r>
    </w:p>
    <w:p>
      <w:pPr/>
      <w:r>
        <w:t>Progressivism has a structural disadvantage: it fractures almost immediately.</w:t>
      </w:r>
    </w:p>
    <w:p>
      <w:pPr/>
      <w:r>
        <w:t>Two people who agree that something needs to change may disagree on any of the following:</w:t>
      </w:r>
    </w:p>
    <w:p>
      <w:pPr>
        <w:pStyle w:val="ListBullet"/>
      </w:pPr>
      <w:r>
        <w:t>Where the problem actually is</w:t>
      </w:r>
    </w:p>
    <w:p>
      <w:pPr>
        <w:pStyle w:val="ListBullet"/>
      </w:pPr>
      <w:r>
        <w:t>What the priority should be among competing problems</w:t>
      </w:r>
    </w:p>
    <w:p>
      <w:pPr>
        <w:pStyle w:val="ListBullet"/>
      </w:pPr>
      <w:r>
        <w:t>What strategy to pursue</w:t>
      </w:r>
    </w:p>
    <w:p>
      <w:pPr>
        <w:pStyle w:val="ListBullet"/>
      </w:pPr>
      <w:r>
        <w:t>Who pays the costs of change</w:t>
      </w:r>
    </w:p>
    <w:p>
      <w:pPr>
        <w:pStyle w:val="ListBullet"/>
      </w:pPr>
      <w:r>
        <w:t>Who implements the strategy</w:t>
      </w:r>
    </w:p>
    <w:p>
      <w:pPr>
        <w:pStyle w:val="ListBullet"/>
      </w:pPr>
      <w:r>
        <w:t>What timeline is appropriate</w:t>
      </w:r>
    </w:p>
    <w:p>
      <w:pPr>
        <w:pStyle w:val="ListBullet"/>
      </w:pPr>
      <w:r>
        <w:t>How much risk is acceptable</w:t>
      </w:r>
    </w:p>
    <w:p>
      <w:pPr/>
      <w:r>
        <w:t>Disagreement on any single dimension creates a fracture. This is why broad progressive movements splinter into incompatible sub-factions while conservatism has a structural advantage — the default is to do nothing, which requires no coordination.</w:t>
      </w:r>
    </w:p>
    <w:p>
      <w:pPr/>
      <w:r>
        <w:t>Effective progressivism requires specificity: name the problem, propose the solution, outline the plan, and justify the cost. Without that specificity, "progressive" is just a feeling — broadly unhappy with the status quo — that dissolves the moment it tries to become a program.</w:t>
      </w:r>
    </w:p>
    <w:p>
      <w:pPr/>
      <w:r>
        <w:t>This also means that progressives must justify their proposals to each other, not just to conservatives. The fracturing is internal before it's adversarial.</w:t>
      </w:r>
    </w:p>
    <w:p>
      <w:pPr>
        <w:pStyle w:val="Heading2"/>
      </w:pPr>
      <w:r>
        <w:t>Memetic Corruption — The Cancer Analogy</w:t>
      </w:r>
    </w:p>
    <w:p>
      <w:pPr/>
      <w:r>
        <w:t>Memes, like genes, fail to replicate perfectly. Every time an idea is transmitted, some nuance drops out. The more complex the idea, the more lossy the transmission. Terms are not perfect representations of concepts, and the relationships between concepts are even harder to communicate. Miscommunication is common, especially over time.</w:t>
      </w:r>
    </w:p>
    <w:p>
      <w:pPr/>
      <w:r>
        <w:t>We're on a multi-generational project to get closer to wisdom. The ideas need to be transmitted many times over, and each transmission is an opportunity for mutation. When the mutation moves society off course, it needs to be corrected.</w:t>
      </w:r>
    </w:p>
    <w:p>
      <w:pPr/>
      <w:r>
        <w:t xml:space="preserve">Here's the problem: conservatism is generally attached to an authority — a church, a tradition, a person. When that authority itself becomes corrupted — when the meme it's protecting has mutated away from the truth — conservatism is the </w:t>
      </w:r>
      <w:r>
        <w:rPr>
          <w:i/>
        </w:rPr>
        <w:t>wrong</w:t>
      </w:r>
      <w:r>
        <w:t xml:space="preserve"> force to correct it. Its job is to stop outside threats from getting in, not to notice that the thing it's protecting has changed from the inside.</w:t>
      </w:r>
    </w:p>
    <w:p>
      <w:pPr/>
      <w:r>
        <w:t>This is identical to the body's immune system being blind to cancer. The very cells that should be protecting you are the ones that have mutated, and the immune system — doing its job — protects the mutation.</w:t>
      </w:r>
    </w:p>
    <w:p>
      <w:pPr/>
      <w:r>
        <w:t xml:space="preserve">The more central the corrupted idea is to the ideology, the more aggressively conservatism will defend it, forcing an increasingly extreme progressive action to root out the cancer. Additionally, the people whose livelihood depends on the current arrangement — the ones who </w:t>
      </w:r>
      <w:r>
        <w:rPr>
          <w:i/>
        </w:rPr>
        <w:t>are</w:t>
      </w:r>
      <w:r>
        <w:t xml:space="preserve"> the institution — are effectively the cancer itself. Their personal well-being is threatened by the correction, so they resist it.</w:t>
      </w:r>
    </w:p>
    <w:p>
      <w:pPr/>
      <w:r>
        <w:t>This is what we see in the university today. The institution has mutated away from its purpose (cultivating wisdom) while the people inside it use their credentials to defend the mutated version. The immune system is protecting the disease.</w:t>
      </w:r>
    </w:p>
    <w:p>
      <w:pPr/>
      <w:r/>
      <w:r>
        <w:rPr>
          <w:b/>
        </w:rPr>
        <w:t>The solution</w:t>
      </w:r>
      <w:r>
        <w:t>, or at least part of it: build more effective transmission of complex ideas. Create easily digestible versions that give convenient access to the deeper meaning. Focus on substantive, clear ideas and then give tools to trace them back to their roots.</w:t>
      </w:r>
    </w:p>
    <w:p>
      <w:pPr/>
      <w:r>
        <w:t>Which is, in fact, what Foundational Understanding is trying to do.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