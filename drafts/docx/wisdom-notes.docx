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D29A38"/>
        </w:rPr>
        <w:t>Wisdom — Collected Notes</w:t>
      </w:r>
    </w:p>
    <w:p>
      <w:r>
        <w:t>Everything in the project about what wisdom is, how the term has been used, what got lost or confused over time. Sources noted throughout.</w:t>
      </w:r>
    </w:p>
    <w:p>
      <w:pPr>
        <w:pStyle w:val="Heading2"/>
      </w:pPr>
      <w:r>
        <w:t>The Core Definition</w:t>
      </w:r>
    </w:p>
    <w:p>
      <w:r>
        <w:t>Wisdom = Reality + Reason + Right. The integration of all three.</w:t>
      </w:r>
    </w:p>
    <w:p>
      <w:pPr>
        <w:pStyle w:val="IntenseQuote"/>
      </w:pPr>
      <w:r>
        <w:t>Wisdom is the integration of all three: an understanding of Reality, refined by Reason, applied to the question of Right. It is not knowledge alone — you can know many facts and be unwise. It is not intelligence alone — you can reason sharply about the wrong things. Wisdom is the ability to recognize the landscape of a situation, project how it might change, and navigate complexity toward an outcome that serves the longer project.</w:t>
      </w:r>
    </w:p>
    <w:p>
      <w:r>
        <w:t>&gt;</w:t>
      </w:r>
    </w:p>
    <w:p>
      <w:pPr>
        <w:pStyle w:val="IntenseQuote"/>
      </w:pPr>
      <w:r>
        <w:t>— Foundations draft</w:t>
      </w:r>
    </w:p>
    <w:p>
      <w:r>
        <w:t>It tends to operate in abstractions because the details of any specific situation are too numerous and too time-sensitive for one person to fully grasp. The wise person gets to the important details and provides sufficient guidance. This is why wisdom shows up most in life advice, in governance, in the hard problems where clean answers don't exist.</w:t>
      </w:r>
    </w:p>
    <w:p>
      <w:pPr>
        <w:pStyle w:val="Heading3"/>
      </w:pPr>
      <w:r>
        <w:t>Your working definition (from the knowledge map)</w:t>
      </w:r>
    </w:p>
    <w:p>
      <w:pPr>
        <w:pStyle w:val="ListBullet"/>
      </w:pPr>
      <w:r>
        <w:t>Ability to recognize the current landscape of things and adjust knowledge and confidence levels to the current situation</w:t>
      </w:r>
    </w:p>
    <w:p>
      <w:pPr>
        <w:pStyle w:val="ListBullet"/>
      </w:pPr>
      <w:r>
        <w:t>Ability to project into the future the changing landscape to accurately predict a course of action to a specific result</w:t>
      </w:r>
    </w:p>
    <w:p>
      <w:pPr>
        <w:pStyle w:val="ListBullet"/>
      </w:pPr>
      <w:r>
        <w:t>Ability to consider complex multivariable situations to create accurate advice. Often presented in abstractions to the problem leaving the details to others to fill in for their specific situation as it is generally time restrictive to get sufficient details.</w:t>
      </w:r>
    </w:p>
    <w:p>
      <w:r>
        <w:rPr>
          <w:i/>
          <w:color w:val="999999"/>
          <w:sz w:val="18"/>
        </w:rPr>
        <w:t>Source: 03-value-systems.md, lines 60-64. Your voice.</w:t>
      </w:r>
    </w:p>
    <w:p>
      <w:pPr>
        <w:pStyle w:val="Heading3"/>
      </w:pPr>
      <w:r>
        <w:t>Accurate confidence</w:t>
      </w:r>
    </w:p>
    <w:p>
      <w:r>
        <w:t>Wisdom includes "accurate confidence in one's beliefs" — knowing what you know and calibrating your certainty to what the evidence actually supports. Not overconfident, not falsely humble.</w:t>
      </w:r>
    </w:p>
    <w:p>
      <w:r>
        <w:rPr>
          <w:i/>
          <w:color w:val="999999"/>
          <w:sz w:val="18"/>
        </w:rPr>
        <w:t>Source: 03-value-systems.md, line 70</w:t>
      </w:r>
    </w:p>
    <w:p>
      <w:pPr>
        <w:pStyle w:val="Heading2"/>
      </w:pPr>
      <w:r>
        <w:t>The Word Itself</w:t>
      </w:r>
    </w:p>
    <w:p>
      <w:pPr>
        <w:pStyle w:val="Heading3"/>
      </w:pPr>
      <w:r>
        <w:t>Philia — The Relationship We Should Have With Wisdom</w:t>
      </w:r>
    </w:p>
    <w:p>
      <w:r>
        <w:t>The Greeks had a word for the relationship we should have with wisdom: philia. Not eros — not lust or desire or fascination. Philia — a deep, chosen, sustained, reciprocal respect. The kind of relationship a craftsman has with their craft.</w:t>
      </w:r>
    </w:p>
    <w:p>
      <w:r>
        <w:t>Philosophy, at its root, is not the study of wisdom but the friendship with it. The commitment to sit with hard questions, to tolerate the annoyance of precision, to maintain the discipline of reason even when stories are cheaper and feelings are louder.</w:t>
      </w:r>
    </w:p>
    <w:p>
      <w:r>
        <w:t>The word itself has eroded. Philia now triggers pathological associations — necrophilia, pedophilia — when it originally meant chosen, reciprocal, disciplined commitment. A philosopher isn't someone who lusts for wisdom (that would be an ero-sopher). They're someone who has a sustained, caring, respectful relationship with it. Like a craftsman's relationship to their craft. That distinction matters because it implies commitment and discipline, not just desire or fascination.</w:t>
      </w:r>
    </w:p>
    <w:p>
      <w:r>
        <w:t>This is another instance of the master decay pattern — lost the referent, kept the symbol. We still say "philosophy" but most people couldn't tell you what the "philia" part actually means.</w:t>
      </w:r>
    </w:p>
    <w:p>
      <w:r>
        <w:rPr>
          <w:i/>
          <w:color w:val="999999"/>
          <w:sz w:val="18"/>
        </w:rPr>
        <w:t>Source: Review conversation (2026-03-18), MEMORY.md, Foundations draft</w:t>
      </w:r>
    </w:p>
    <w:p>
      <w:pPr>
        <w:pStyle w:val="Heading3"/>
      </w:pPr>
      <w:r>
        <w:t>Homo Sapiens — The Name We Gave Ourselves</w:t>
      </w:r>
    </w:p>
    <w:p>
      <w:r>
        <w:t>We named our species Homo sapiens — the wise ones. Our capacity for reasoning beyond instinct toward wisdom is our defining trait. Civility is what allows that capacity to function between people — the maturity required to sustain shared life, the conduct worthy of citizens who have chosen to settle together and govern in common.</w:t>
      </w:r>
    </w:p>
    <w:p>
      <w:r>
        <w:rPr>
          <w:i/>
          <w:color w:val="999999"/>
          <w:sz w:val="18"/>
        </w:rPr>
        <w:t>Source: 3D's of Discourse</w:t>
      </w:r>
    </w:p>
    <w:p>
      <w:pPr>
        <w:pStyle w:val="Heading3"/>
      </w:pPr>
      <w:r>
        <w:t>What We Should Mean By "Philosopher"</w:t>
      </w:r>
    </w:p>
    <w:p>
      <w:pPr>
        <w:pStyle w:val="IntenseQuote"/>
      </w:pPr>
      <w:r>
        <w:t>What we should mean by philosopher is people that are good at getting to truth. Not people that have studied other people's ideas.</w:t>
      </w:r>
    </w:p>
    <w:p>
      <w:r>
        <w:t>Truth is elusive. Running experiments is one way to get better at getting to truth. Some experiments can cleanly get you there but most require clear thinking and analysis post-experiment. Many experiments can't be run well — health, education, social sciences. We don't have clean laboratories for these things. We can't easily tease out individual variables. We can't run the experiments again on the same subjects.</w:t>
      </w:r>
    </w:p>
    <w:p>
      <w:r>
        <w:t>So good social sciences requires really good philosophy because you are unable to do good experiments. This is for a bunch of reasons — the time scale, but also how adaptive the subjects are.</w:t>
      </w:r>
    </w:p>
    <w:p>
      <w:r>
        <w:rPr>
          <w:i/>
          <w:color w:val="999999"/>
          <w:sz w:val="18"/>
        </w:rPr>
        <w:t>Source: 03-value-systems.md, lines 86-99. Your voice. Confirmed as a conviction in review.</w:t>
      </w:r>
    </w:p>
    <w:p>
      <w:pPr>
        <w:pStyle w:val="Heading2"/>
      </w:pPr>
      <w:r>
        <w:t>Ancient Definitions</w:t>
      </w:r>
    </w:p>
    <w:p>
      <w:pPr>
        <w:pStyle w:val="Heading3"/>
      </w:pPr>
      <w:r>
        <w:t>Socrates — Wisdom Begins With Ignorance</w:t>
      </w:r>
    </w:p>
    <w:p>
      <w:pPr>
        <w:pStyle w:val="IntenseQuote"/>
      </w:pPr>
      <w:r>
        <w:t>"The ancient Oracle said that I was the wisest of all the Greeks. It is because I alone, of all the Greeks, know that I know nothing."</w:t>
      </w:r>
    </w:p>
    <w:p>
      <w:r>
        <w:t>Accepting our ignorance is foundational. It is the impetus. The awareness that we don't know — and the refusal to pretend otherwise — is what separates the pursuit of wisdom from the performance of it. An honest answer of "I don't know" should be met with respect for the wisdom it contains, not shame for the ignorance it admits.</w:t>
      </w:r>
    </w:p>
    <w:p>
      <w:r>
        <w:rPr>
          <w:i/>
          <w:color w:val="999999"/>
          <w:sz w:val="18"/>
        </w:rPr>
        <w:t>Source: Plato's Apology, used in Foundations draft and Intro to Philosophy</w:t>
      </w:r>
    </w:p>
    <w:p>
      <w:pPr>
        <w:pStyle w:val="Heading3"/>
      </w:pPr>
      <w:r>
        <w:t>Aristotle — Wisdom as Ordering Principle</w:t>
      </w:r>
    </w:p>
    <w:p>
      <w:pPr>
        <w:pStyle w:val="IntenseQuote"/>
      </w:pPr>
      <w:r>
        <w:t>"Clearly then Wisdom is knowledge about certain principles and causes... the wise man knows all things, as far as possible, although he has not each of them in detail; secondly, he can learn things that are not easy for man to know (sense-perception is common to all, and therefore easy and no mark of Wisdom). He who is more exact and more capable of teaching the causes is wiser, in every branch of knowledge... for the wise man must not be ordered but must order, he must not obey another, but the less wise must obey him."</w:t>
      </w:r>
    </w:p>
    <w:p>
      <w:r>
        <w:t>Key components:</w:t>
      </w:r>
    </w:p>
    <w:p>
      <w:pPr>
        <w:pStyle w:val="ListBullet"/>
      </w:pPr>
      <w:r>
        <w:t>Wisdom is about *causes and principles*, not specific facts</w:t>
      </w:r>
    </w:p>
    <w:p>
      <w:pPr>
        <w:pStyle w:val="ListBullet"/>
      </w:pPr>
      <w:r>
        <w:t>The wise person knows generally, not exhaustively</w:t>
      </w:r>
    </w:p>
    <w:p>
      <w:pPr>
        <w:pStyle w:val="ListBullet"/>
      </w:pPr>
      <w:r>
        <w:t>Exactness and ability to teach are marks of wisdom</w:t>
      </w:r>
    </w:p>
    <w:p>
      <w:pPr>
        <w:pStyle w:val="ListBullet"/>
      </w:pPr>
      <w:r>
        <w:t>Wisdom brings order — "they must not be ordered but must order"</w:t>
      </w:r>
    </w:p>
    <w:p>
      <w:pPr>
        <w:pStyle w:val="ListBullet"/>
      </w:pPr>
      <w:r>
        <w:t>The ability to navigate and bring order to chaos. Comfortable and familiar and to some degree at home in chaos.</w:t>
      </w:r>
    </w:p>
    <w:p>
      <w:r>
        <w:rPr>
          <w:i/>
          <w:color w:val="999999"/>
          <w:sz w:val="18"/>
        </w:rPr>
        <w:t>Source: Metaphysics, quoted in 03-value-systems.md lines 68-71</w:t>
      </w:r>
    </w:p>
    <w:p>
      <w:pPr>
        <w:pStyle w:val="Heading3"/>
      </w:pPr>
      <w:r>
        <w:t>Aristotle — Philosophy as Knowledge of Truth</w:t>
      </w:r>
    </w:p>
    <w:p>
      <w:pPr>
        <w:pStyle w:val="IntenseQuote"/>
      </w:pPr>
      <w:r>
        <w:t>"It is right also that philosophy should be called knowledge of the truth. For the end of theoretical knowledge is truth, while that of practical knowledge is action (for even if they consider how things are, practical men do not study the eternal, but what is relative and in the present)."</w:t>
      </w:r>
    </w:p>
    <w:p>
      <w:r>
        <w:rPr>
          <w:i/>
          <w:color w:val="999999"/>
          <w:sz w:val="18"/>
        </w:rPr>
        <w:t>Source: Metaphysics, quoted in 03-value-systems.md lines 76-82</w:t>
      </w:r>
    </w:p>
    <w:p>
      <w:pPr>
        <w:pStyle w:val="Heading3"/>
      </w:pPr>
      <w:r>
        <w:t>Confucius — Zhi (知)</w:t>
      </w:r>
    </w:p>
    <w:p>
      <w:r>
        <w:t>Zhi translates to "knowledge" or "wisdom" in English, but in Confucianism it goes beyond mere intellectual understanding or the accumulation of facts. It refers to a deep, practical wisdom that encompasses an awareness of the world, human nature, and one's moral responsibilities. This is not abstract knowledge but a form of insight that enables individuals to live ethically and harmoniously with others.</w:t>
      </w:r>
    </w:p>
    <w:p>
      <w:r>
        <w:t>Key aspects:</w:t>
      </w:r>
    </w:p>
    <w:p>
      <w:pPr>
        <w:pStyle w:val="ListBullet"/>
      </w:pPr>
      <w:r>
        <w:t>Closely tied to Ren (仁, benevolence/humaneness) — true wisdom involves knowing how to embody compassion in everyday actions</w:t>
      </w:r>
    </w:p>
    <w:p>
      <w:pPr>
        <w:pStyle w:val="ListBullet"/>
      </w:pPr>
      <w:r>
        <w:t>One of the five constant virtues alongside Ren (benevolence), Li (propriety), Yi (righteousness), and Xin (trustworthiness)</w:t>
      </w:r>
    </w:p>
    <w:p>
      <w:pPr>
        <w:pStyle w:val="ListBullet"/>
      </w:pPr>
      <w:r>
        <w:t>"To know what you know and what you do not know — that is true wisdom" (Analects 2.17) — mirrors Socrates</w:t>
      </w:r>
    </w:p>
    <w:p>
      <w:pPr>
        <w:pStyle w:val="ListBullet"/>
      </w:pPr>
      <w:r>
        <w:t>Wisdom is active: it bridges understanding and behavior, ensuring knowledge leads to ethical action</w:t>
      </w:r>
    </w:p>
    <w:p>
      <w:r>
        <w:rPr>
          <w:i/>
          <w:color w:val="999999"/>
          <w:sz w:val="18"/>
        </w:rPr>
        <w:t>Source: 03-value-systems.md, lines 65-66. AI-generated expansion but the connection to the framework is real.</w:t>
      </w:r>
    </w:p>
    <w:p>
      <w:pPr>
        <w:pStyle w:val="Heading3"/>
      </w:pPr>
      <w:r>
        <w:t>Plato — Three Questions</w:t>
      </w:r>
    </w:p>
    <w:p>
      <w:pPr>
        <w:pStyle w:val="IntenseQuote"/>
      </w:pPr>
      <w:r>
        <w:t>"First how can man find anything which can know this truth? Second, what are the origin and constitution of the natural world in which man is set? Third, for what purpose was man created and what should he choose as his aim in life?"</w:t>
      </w:r>
    </w:p>
    <w:p>
      <w:r>
        <w:t>&gt;</w:t>
      </w:r>
    </w:p>
    <w:p>
      <w:pPr>
        <w:pStyle w:val="IntenseQuote"/>
      </w:pPr>
      <w:r>
        <w:t>But for Plato it was not enough to have uncovered the principles of order, reason, and right.</w:t>
      </w:r>
    </w:p>
    <w:p>
      <w:r>
        <w:t>These three questions map directly to Reason, Reality, and Right.</w:t>
      </w:r>
    </w:p>
    <w:p>
      <w:r>
        <w:rPr>
          <w:i/>
          <w:color w:val="999999"/>
          <w:sz w:val="18"/>
        </w:rPr>
        <w:t>Source: 03-value-systems.md, lines 83-85</w:t>
      </w:r>
    </w:p>
    <w:p>
      <w:pPr>
        <w:pStyle w:val="Heading3"/>
      </w:pPr>
      <w:r>
        <w:t>Francis Bacon — Begin in Doubts</w:t>
      </w:r>
    </w:p>
    <w:p>
      <w:pPr>
        <w:pStyle w:val="IntenseQuote"/>
      </w:pPr>
      <w:r>
        <w:t>"If a man will begin in certainties he shall end in doubts, but if he will be content to begin in doubts he shall end in certainties."</w:t>
      </w:r>
    </w:p>
    <w:p>
      <w:r>
        <w:rPr>
          <w:i/>
          <w:color w:val="999999"/>
          <w:sz w:val="18"/>
        </w:rPr>
        <w:t>Source: The Advancement of Learning (1605), Book I, chapter V, § 8. Quoted in 03-value-systems.md</w:t>
      </w:r>
    </w:p>
    <w:p>
      <w:pPr>
        <w:pStyle w:val="Heading3"/>
      </w:pPr>
      <w:r>
        <w:t>Socrates on the Path</w:t>
      </w:r>
    </w:p>
    <w:p>
      <w:pPr>
        <w:pStyle w:val="IntenseQuote"/>
      </w:pPr>
      <w:r>
        <w:t>"Now this way to the other world is not, as Aeschylus says in the Telephus, a single and straight path — if that were so no guide would be needed, for no one could miss it; but there are many partings of the road, and windings."</w:t>
      </w:r>
    </w:p>
    <w:p>
      <w:r>
        <w:t>The path to wisdom isn't simple. It's full of forks and twists.</w:t>
      </w:r>
    </w:p>
    <w:p>
      <w:r>
        <w:rPr>
          <w:i/>
          <w:color w:val="999999"/>
          <w:sz w:val="18"/>
        </w:rPr>
        <w:t>Source: Phaedo, quoted in 03-value-systems.md, lines 72-75</w:t>
      </w:r>
    </w:p>
    <w:p>
      <w:pPr>
        <w:pStyle w:val="Heading2"/>
      </w:pPr>
      <w:r>
        <w:t>How Wisdom Gets Lost</w:t>
      </w:r>
    </w:p>
    <w:p>
      <w:pPr>
        <w:pStyle w:val="Heading3"/>
      </w:pPr>
      <w:r>
        <w:t>The Cognitive Cost Problem</w:t>
      </w:r>
    </w:p>
    <w:p>
      <w:r>
        <w:t>Wisdom requires logos — precision, careful reasoning, defined terms. But:</w:t>
      </w:r>
    </w:p>
    <w:p>
      <w:pPr>
        <w:pStyle w:val="IntenseQuote"/>
      </w:pPr>
      <w:r>
        <w:t>Mythos, stories, seem to attract much of our minds. While our minds are capable of Wisdom it is something we have to work toward. The problem with myth is often its imprecision. The trouble with wisdom is that precision is fundamentally annoying, especially precision in thinking. People find defining terms annoying, being a 'rules lawyer' in games carries negative connotation for some people because trying to get precision is annoying. Socrates, in part a personification of wisdom, is likened to an annoying gadfly.</w:t>
      </w:r>
    </w:p>
    <w:p>
      <w:r>
        <w:t>Stories are cognitively cheap. Precision is cognitively expensive. Over time, logos degrades into mythos, and mythos degrades into pathos. The substance evaporates and the activation remains.</w:t>
      </w:r>
    </w:p>
    <w:p>
      <w:r>
        <w:rPr>
          <w:i/>
          <w:color w:val="999999"/>
          <w:sz w:val="18"/>
        </w:rPr>
        <w:t>Source: FUALL_conversation_mythos_logos_academy.md, lines 8-14</w:t>
      </w:r>
    </w:p>
    <w:p>
      <w:pPr>
        <w:pStyle w:val="Heading3"/>
      </w:pPr>
      <w:r>
        <w:t>Lost the Referent, Kept the Symbol</w:t>
      </w:r>
    </w:p>
    <w:p>
      <w:r>
        <w:t>The master decay pattern applied to wisdom:</w:t>
      </w:r>
    </w:p>
    <w:p>
      <w:pPr>
        <w:pStyle w:val="ListBullet"/>
      </w:pPr>
      <w:r>
        <w:t>**Athens** had wisdom-seeking as a cultural practice. It degraded into ritual, then into the Dark Ages. The Renaissance and Enlightenment were attempts to restart.</w:t>
      </w:r>
    </w:p>
    <w:p>
      <w:pPr>
        <w:pStyle w:val="ListBullet"/>
      </w:pPr>
      <w:r>
        <w:t>**Universities** were built to cultivate wisdom. They kept the symbols (tenure, robes, the word "university") while losing the function. The people inside wanted the *status* of wisdom without the *obligation* of it.</w:t>
      </w:r>
    </w:p>
    <w:p>
      <w:pPr>
        <w:pStyle w:val="ListBullet"/>
      </w:pPr>
      <w:r>
        <w:t>**Philosophy departments** teach the skill of reasoning (barely) but don't cultivate the spirit or the worldview. Religious studies departments study the spirit from the outside. Political science discusses the worldview without commitment. Nobody's job is to build all three together.</w:t>
      </w:r>
    </w:p>
    <w:p>
      <w:pPr>
        <w:pStyle w:val="ListBullet"/>
      </w:pPr>
      <w:r>
        <w:t>**The word "philosophy" itself** — philia degraded from disciplined craft-relationship into a pathological suffix.</w:t>
      </w:r>
    </w:p>
    <w:p>
      <w:r>
        <w:rPr>
          <w:i/>
          <w:color w:val="999999"/>
          <w:sz w:val="18"/>
        </w:rPr>
        <w:t>Sources: Erosion draft, Education draft, Mythos/Logos conversation</w:t>
      </w:r>
    </w:p>
    <w:p>
      <w:pPr>
        <w:pStyle w:val="Heading3"/>
      </w:pPr>
      <w:r>
        <w:t>Wisdom vs Faith — The Historical Degradation</w:t>
      </w:r>
    </w:p>
    <w:p>
      <w:pPr>
        <w:pStyle w:val="IntenseQuote"/>
      </w:pPr>
      <w:r>
        <w:t>It always bothered me how we went from such an enlightened state of things in Athens, where people were discussing and recognizing deep wisdom that seems prophetic even today. A time that the renaissance and enlightenment used to restart our path toward discovering truth. How could we go from that to the Dark Ages?</w:t>
      </w:r>
    </w:p>
    <w:p>
      <w:r>
        <w:t>The line of thought the Greeks had and their value of wisdom — how that degrades into faith. Humans consistently anthropomorphize things. Observations become ideas, connected to other ideas, patterns recognized. We start to imagine them as humanoid entities. Gods across nearly all cultures take on human characteristics.</w:t>
      </w:r>
    </w:p>
    <w:p>
      <w:r>
        <w:t>The personification wasn't the error. Forgetting what the personification pointed to was the error.</w:t>
      </w:r>
    </w:p>
    <w:p>
      <w:r>
        <w:rPr>
          <w:i/>
          <w:color w:val="999999"/>
          <w:sz w:val="18"/>
        </w:rPr>
        <w:t>Source: content/wisdom to faith notes.rtf. Your voice.</w:t>
      </w:r>
    </w:p>
    <w:p>
      <w:pPr>
        <w:pStyle w:val="Heading3"/>
      </w:pPr>
      <w:r>
        <w:t>The Compression Problem</w:t>
      </w:r>
    </w:p>
    <w:p>
      <w:r>
        <w:t>Every generation inherits a compressed version of what the previous generation understood. The compression is lossy. Some nuance drops out each time. The children learn the conclusion without learning the reasoning that produced it. They can repeat the words but not regenerate the insight.</w:t>
      </w:r>
    </w:p>
    <w:p>
      <w:r>
        <w:t>This is not a failure of intelligence. It is a failure of transmission. And it is why education — specifically the Academy function, the cultivation of the capacity to reason — is the single most important institution in any civilization.</w:t>
      </w:r>
    </w:p>
    <w:p>
      <w:r>
        <w:rPr>
          <w:i/>
          <w:color w:val="999999"/>
          <w:sz w:val="18"/>
        </w:rPr>
        <w:t>Source: Erosion draft</w:t>
      </w:r>
    </w:p>
    <w:p>
      <w:pPr>
        <w:pStyle w:val="Heading3"/>
      </w:pPr>
      <w:r>
        <w:t>Sophistry — The Ethos Corruption</w:t>
      </w:r>
    </w:p>
    <w:p>
      <w:r>
        <w:t>When wisdom (logos) weakens, people fall back on credentials (ethos). Sophistry is the corruption of authority — the credential becoming a substitute for being right. The three corruptions map to Aristotle's three modes of persuasion:</w:t>
      </w:r>
    </w:p>
    <w:p>
      <w:pPr>
        <w:pStyle w:val="ListBullet"/>
      </w:pPr>
      <w:r>
        <w:t>Pathos engines = emotional manipulation</w:t>
      </w:r>
    </w:p>
    <w:p>
      <w:pPr>
        <w:pStyle w:val="ListBullet"/>
      </w:pPr>
      <w:r>
        <w:t>Sophistry = ethos corruption (credential as substitute for being right)</w:t>
      </w:r>
    </w:p>
    <w:p>
      <w:pPr>
        <w:pStyle w:val="ListBullet"/>
      </w:pPr>
      <w:r>
        <w:t>Missing logos = the actual thing that's absent</w:t>
      </w:r>
    </w:p>
    <w:p>
      <w:pPr>
        <w:pStyle w:val="IntenseQuote"/>
      </w:pPr>
      <w:r>
        <w:t>We are stuck in a place of Rot, our 'expert wise class' is stuck in sophistry when it comes to this, while some of them at least admit they don't know what they mean it is amazing to me that that can be true.</w:t>
      </w:r>
    </w:p>
    <w:p>
      <w:r>
        <w:rPr>
          <w:i/>
          <w:color w:val="999999"/>
          <w:sz w:val="18"/>
        </w:rPr>
        <w:t>Sources: Mythos/Logos conversation, 08-left-right.md lines 21-22. Your voice.</w:t>
      </w:r>
    </w:p>
    <w:p>
      <w:pPr>
        <w:pStyle w:val="Heading2"/>
      </w:pPr>
      <w:r>
        <w:t>Wisdom and Other Concepts</w:t>
      </w:r>
    </w:p>
    <w:p>
      <w:pPr>
        <w:pStyle w:val="Heading3"/>
      </w:pPr>
      <w:r>
        <w:t>Wisdom and Beauty</w:t>
      </w:r>
    </w:p>
    <w:p>
      <w:r>
        <w:t>Beauty is the felt sensation when truth or excellence lands. "Seeing the face of god" is the ring of truth mythologized before we had epistemology vocabulary. Cultivating sensitivity to that signal — distinguishing the real ring of truth from the counterfeit — may be part of what it means to develop wisdom.</w:t>
      </w:r>
    </w:p>
    <w:p>
      <w:r>
        <w:t>The Greek kalos kagathos ("beautiful and good") was a recognition that excellence in character and excellence in form were aspects of the same thing.</w:t>
      </w:r>
    </w:p>
    <w:p>
      <w:r>
        <w:rPr>
          <w:i/>
          <w:color w:val="999999"/>
          <w:sz w:val="18"/>
        </w:rPr>
        <w:t>Source: Beauty draft, review conversation (2026-03-18)</w:t>
      </w:r>
    </w:p>
    <w:p>
      <w:pPr>
        <w:pStyle w:val="Heading3"/>
      </w:pPr>
      <w:r>
        <w:t>Wisdom and Power</w:t>
      </w:r>
    </w:p>
    <w:p>
      <w:r>
        <w:t>Wisdom tells us what to pursue. Power determines whether we can pursue it. The ideational domain (ideas, wisdom, reason) should be the arena where conflict plays out. The other three domains (physical, resources, social) should serve the pursuit of wisdom, not corrupt it.</w:t>
      </w:r>
    </w:p>
    <w:p>
      <w:r>
        <w:t>When people can no longer argue effectively — when the transmission of wisdom breaks down — conflict drops through the domains: ideational → social → resources → physical.</w:t>
      </w:r>
    </w:p>
    <w:p>
      <w:r>
        <w:rPr>
          <w:i/>
          <w:color w:val="999999"/>
          <w:sz w:val="18"/>
        </w:rPr>
        <w:t>Source: Power draft</w:t>
      </w:r>
    </w:p>
    <w:p>
      <w:pPr>
        <w:pStyle w:val="Heading3"/>
      </w:pPr>
      <w:r>
        <w:t>Wisdom and Democracy</w:t>
      </w:r>
    </w:p>
    <w:p>
      <w:r>
        <w:t>Democracy presumes an educated demos. We have never had a mass wisdom program. Democracy has always run on the assumption that citizens would somehow acquire wisdom on their own. Those institutions are failing. Without them, the case for liberty depends on people being capable of governing themselves — and the case for authority grows stronger every time they demonstrate they can't.</w:t>
      </w:r>
    </w:p>
    <w:p>
      <w:r>
        <w:t>The solution is not more authority. The solution is to rebuild the capacity that makes liberty viable.</w:t>
      </w:r>
    </w:p>
    <w:p>
      <w:pPr>
        <w:pStyle w:val="IntenseQuote"/>
      </w:pPr>
      <w:r>
        <w:t>Authority vs Liberty is in part the balance of wisdom vs corruption. We have no mass wisdom program and never have, but the general idea is that too few people (as a percent of the population) have been wise enough to rule toward the 'right'. And the fewer the people the easier it is to corrupt them.</w:t>
      </w:r>
    </w:p>
    <w:p>
      <w:r>
        <w:rPr>
          <w:i/>
          <w:color w:val="999999"/>
          <w:sz w:val="18"/>
        </w:rPr>
        <w:t>Sources: Lib/Auth draft, 05-political-spectrums.md lines 88-94. Your voice.</w:t>
      </w:r>
    </w:p>
    <w:p>
      <w:pPr>
        <w:pStyle w:val="Heading3"/>
      </w:pPr>
      <w:r>
        <w:t>Wisdom and the Golden Mean</w:t>
      </w:r>
    </w:p>
    <w:p>
      <w:r>
        <w:t>Virtue relates to the place we are trying to find on the political spectrums at any given time. The golden mean (mesotēs) is not a fixed point — it's the correct position on any spectrum given current circumstances. And those circumstances are defined by every Bronfenbrenner ring (microsystem through chronosystem), every era, every domain.</w:t>
      </w:r>
    </w:p>
    <w:p>
      <w:r>
        <w:t>Finding that position requires wisdom. Which brings us back to why the Academy matters.</w:t>
      </w:r>
    </w:p>
    <w:p>
      <w:r>
        <w:rPr>
          <w:i/>
          <w:color w:val="999999"/>
          <w:sz w:val="18"/>
        </w:rPr>
        <w:t>Source: 02-ethics-virtue.md lines 14-17, review conversation. Probable conviction, needs more development.</w:t>
      </w:r>
    </w:p>
    <w:p>
      <w:pPr>
        <w:pStyle w:val="Heading3"/>
      </w:pPr>
      <w:r>
        <w:t>Wisdom and the Feedback Loop</w:t>
      </w:r>
    </w:p>
    <w:p>
      <w:r>
        <w:t>When it works: discovering truths about Reality → improves well-being → frees resources → reinvested in further discovery → compounds. Each cycle gets us closer to wisdom.</w:t>
      </w:r>
    </w:p>
    <w:p>
      <w:r>
        <w:t>When it breaks: the transmission degrades, each generation inherits a lossy compression, precision decays into story decays into emotional activation. The loop reverses.</w:t>
      </w:r>
    </w:p>
    <w:p>
      <w:pPr>
        <w:pStyle w:val="IntenseQuote"/>
      </w:pPr>
      <w:r>
        <w:t>These are not new values. They are the values of the classical philosophers, the Enlightenment, of what America and other revolutions at the end of the 1700s were trying to build their societies upon. Truth and freedom and the feedback loop between them.</w:t>
      </w:r>
    </w:p>
    <w:p>
      <w:r>
        <w:rPr>
          <w:i/>
          <w:color w:val="999999"/>
          <w:sz w:val="18"/>
        </w:rPr>
        <w:t>Source: Foundations draft</w:t>
      </w:r>
    </w:p>
    <w:p>
      <w:pPr>
        <w:pStyle w:val="Heading2"/>
      </w:pPr>
      <w:r>
        <w:t>The Triads</w:t>
      </w:r>
    </w:p>
    <w:p>
      <w:r>
        <w:t>Multiple thinkers have landed on the same three-part structure:</w:t>
      </w:r>
    </w:p>
    <w:p>
      <w:r>
        <w:t>Source  |  Branch 1  |  Branch 2  |  Branch 3</w:t>
      </w:r>
    </w:p>
    <w:p>
      <w:r>
        <w:t>|---|---|---|---|</w:t>
      </w:r>
    </w:p>
    <w:p>
      <w:r>
        <w:t>This framework  |  Reality  |  Reason  |  Right</w:t>
      </w:r>
    </w:p>
    <w:p>
      <w:r>
        <w:t>Classical philosophy  |  Natural Philosophy  |  Epistemology/Logic  |  Ethics</w:t>
      </w:r>
    </w:p>
    <w:p>
      <w:r>
        <w:t>Traditional  |  (Divine) Order  |  Truth  |  Justice</w:t>
      </w:r>
    </w:p>
    <w:p>
      <w:r>
        <w:t>Christian theology  |  God/Father  |  Holy Spirit  |  Christ/Son</w:t>
      </w:r>
    </w:p>
    <w:p>
      <w:r>
        <w:t>Victor Hugo  |  Nature  |  Beliefs/Society  |  Law/Social Contracts</w:t>
      </w:r>
    </w:p>
    <w:p>
      <w:r>
        <w:t>Hugo's version:</w:t>
      </w:r>
    </w:p>
    <w:p>
      <w:pPr>
        <w:pStyle w:val="IntenseQuote"/>
      </w:pPr>
      <w:r>
        <w:t>"Religion, society, nature; these are the three struggles of man. These three conflicts are, at the same time, his three needs: it is necessary for him to believe, hence the temple; it is necessary for him to create, hence the city; it is necessary for him to live, hence the plow and the ship."</w:t>
      </w:r>
    </w:p>
    <w:p>
      <w:r>
        <w:rPr>
          <w:i/>
          <w:color w:val="999999"/>
          <w:sz w:val="18"/>
        </w:rPr>
        <w:t>Source: 03-value-systems.md, lines 102-106. Victor Hugo, Toilers of the Sea, 1866.</w:t>
      </w:r>
    </w:p>
    <w:p>
      <w:pPr>
        <w:pStyle w:val="Heading2"/>
      </w:pPr>
      <w:r>
        <w:t>What Has Never Existed</w:t>
      </w:r>
    </w:p>
    <w:p>
      <w:pPr>
        <w:pStyle w:val="IntenseQuote"/>
      </w:pPr>
      <w:r>
        <w:t>We named our species Homo sapiens — the wise ones. Wisdom is what we claimed as our defining trait. But we have never built a mass wisdom program. Not once in all of history. We've built mass literacy programs, mass education programs, mass media systems — but never a sustained, deliberate effort to cultivate wisdom at scale.</w:t>
      </w:r>
    </w:p>
    <w:p>
      <w:r>
        <w:t>Building this is the mission. The first generation of archers — people who can reason well and transmit that capacity to others. Not mass wisdom immediately, but the culture that eventually produces it.</w:t>
      </w:r>
    </w:p>
    <w:p>
      <w:r>
        <w:t>Success requires three things built together:</w:t>
      </w:r>
    </w:p>
    <w:p>
      <w:pPr>
        <w:pStyle w:val="ListBullet"/>
      </w:pPr>
      <w:r>
        <w:t>**The Skill** — Reason (logic, epistemology, scientific method, discourse)</w:t>
      </w:r>
    </w:p>
    <w:p>
      <w:pPr>
        <w:pStyle w:val="ListBullet"/>
      </w:pPr>
      <w:r>
        <w:t>**The Spirit** — the willingness to pursue wisdom, to value precision, to not be annoyed by the gadfly</w:t>
      </w:r>
    </w:p>
    <w:p>
      <w:pPr>
        <w:pStyle w:val="ListBullet"/>
      </w:pPr>
      <w:r>
        <w:t>**The Worldview** — a coherent ideology about why this matters</w:t>
      </w:r>
    </w:p>
    <w:p>
      <w:r>
        <w:t>The university failed by separating these into departments.</w:t>
      </w:r>
    </w:p>
    <w:p>
      <w:r>
        <w:rPr>
          <w:i/>
          <w:color w:val="999999"/>
          <w:sz w:val="18"/>
        </w:rPr>
        <w:t>Source: Mission draft, Mythos/Logos conversation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