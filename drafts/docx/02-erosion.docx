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The Erosion Mechanism</w:t>
      </w:r>
    </w:p>
    <w:p>
      <w:r>
        <w:rPr>
          <w:color w:val="999999"/>
          <w:sz w:val="20"/>
        </w:rPr>
        <w:t>By Zzy</w:t>
      </w:r>
    </w:p>
    <w:p>
      <w:r>
        <w:rPr>
          <w:color w:val="D29A38"/>
          <w:sz w:val="18"/>
        </w:rPr>
        <w:t>DRAFT</w:t>
      </w:r>
    </w:p>
    <w:p/>
    <w:p>
      <w:pPr/>
      <w:r>
        <w:t>The Foundations article ended with a question: why does the loop keep breaking?</w:t>
      </w:r>
    </w:p>
    <w:p>
      <w:pPr/>
      <w:r>
        <w:t>The answer is not complicated. It is old, and it is structural.</w:t>
      </w:r>
    </w:p>
    <w:p>
      <w:pPr/>
      <w:r>
        <w:t>Ideas are harder to transmit than objects. A temple can stand for thousands of years. The understanding it was built to represent can be lost in a generation. The stones don't need to be re-understood each time someone looks at them. The ideas do.</w:t>
      </w:r>
    </w:p>
    <w:p>
      <w:pPr/>
      <w:r>
        <w:t>Every time understanding passes from one mind to another, some of the concept can be lost. The more complex the idea, the greater the risk. Over enough transmissions, without extraordinary care, the understanding disappears. The people who can repeat the words can no longer regenerate the insight. They have inherited the conclusion but not the reasoning that produced it.</w:t>
      </w:r>
    </w:p>
    <w:p>
      <w:pPr/>
      <w:r>
        <w:t>Richard Dawkins called this the "meme" — a unit of cultural transmission that replicates imperfectly, the way genes do. The concept was not novel. Paideia, memetic corruption, lossy transmission are all descriptions of the same phenomenon across different eras. The irony that "meme" itself mutated almost immediately from a serious concept into an internet joke is both unfortunate and almost too perfect an illustration of the mechanism it describes.</w:t>
      </w:r>
    </w:p>
    <w:p>
      <w:pPr/>
      <w:r>
        <w:t>This is the telephone problem from the Foundations article, but now we need to understand the specific ways the signal degrades.</w:t>
      </w:r>
    </w:p>
    <w:p>
      <w:pPr>
        <w:pStyle w:val="Heading2"/>
      </w:pPr>
      <w:r>
        <w:t>Four Modes of Engaging with Truth</w:t>
      </w:r>
    </w:p>
    <w:p>
      <w:pPr/>
      <w:r>
        <w:t>There are four ways humans relate to truth. Each has a different cost, a different capacity, and a different failure mode. Aristotle identified three of them as modes of persuasion. The fourth — mythos — predates his framework and operates differently.</w:t>
      </w:r>
    </w:p>
    <w:p>
      <w:pPr/>
      <w:r/>
      <w:r>
        <w:rPr>
          <w:b/>
        </w:rPr>
        <w:t>Logos</w:t>
      </w:r>
      <w:r>
        <w:t xml:space="preserve"> is precise reasoning. It names things carefully, defines terms, traces logical connections, tests claims against evidence. It is how we get closest to truth. It is also the most cognitively expensive mode. Precision is fundamentally annoying. Defining terms is tedious. Being a "rules lawyer" carries negative connotation. Socrates, perhaps the greatest practitioner of logos in history, was likened to an irritating gadfly. He was executed for it.</w:t>
      </w:r>
    </w:p>
    <w:p>
      <w:pPr/>
      <w:r/>
      <w:r>
        <w:rPr>
          <w:b/>
        </w:rPr>
        <w:t>Ethos</w:t>
      </w:r>
      <w:r>
        <w:t xml:space="preserve"> is trust in authority. We can't reason through everything from first principles — no one has time to personally verify every claim about medicine, law, engineering, or economics. So we delegate: we trust people whose credentials, experience, or reputation signal that they have done the logos for us. This is not laziness. It is necessity. A functioning civilization requires functional ethos — genuine expertise that earns and deserves trust.</w:t>
      </w:r>
    </w:p>
    <w:p>
      <w:pPr/>
      <w:r/>
      <w:r>
        <w:rPr>
          <w:b/>
        </w:rPr>
        <w:t>Mythos</w:t>
      </w:r>
      <w:r>
        <w:t xml:space="preserve"> is story. It carries substance — an observation about what moves us, a model of how forces interact, a prescription for how to live — but wrapped in narrative rather than argument. The Greeks observed patterns in human behavior, named the forces behind them, personified them as gods, and built social technology around cultivating the good forces and suppressing the bad ones. Athena </w:t>
      </w:r>
      <w:r>
        <w:rPr>
          <w:i/>
        </w:rPr>
        <w:t>meant</w:t>
      </w:r>
      <w:r>
        <w:t xml:space="preserve"> something. Ares </w:t>
      </w:r>
      <w:r>
        <w:rPr>
          <w:i/>
        </w:rPr>
        <w:t>meant</w:t>
      </w:r>
      <w:r>
        <w:t xml:space="preserve"> something. The myths were not arbitrary. They were imprecise attempts to describe real things.</w:t>
      </w:r>
    </w:p>
    <w:p>
      <w:pPr/>
      <w:r/>
      <w:r>
        <w:rPr>
          <w:b/>
        </w:rPr>
        <w:t>Pathos</w:t>
      </w:r>
      <w:r>
        <w:t xml:space="preserve"> is raw emotional activation. It moves you without carrying anything. A headline designed to trigger outrage. A slogan that feels meaningful but dissolves under examination. An algorithm that optimizes for engagement, which is measured in emotional response. Pathos is cognitively free — it requires nothing from the audience except a pulse.</w:t>
      </w:r>
    </w:p>
    <w:p>
      <w:pPr/>
      <w:r>
        <w:t>These four are ordered by cost. Logos is expensive and precise. Ethos is cheaper — you outsource the logos to someone you trust. Mythos is cheaper still — you absorb the idea through story without doing or delegating the reasoning. Pathos is free — you just react.</w:t>
      </w:r>
    </w:p>
    <w:p>
      <w:pPr/>
      <w:r>
        <w:t>The erosion always moves in one direction: from expensive to cheap. Logos degrades into ethos ("trust the expert"). Ethos degrades into mythos ("believe the story"). Mythos degrades into pathos ("feel the outrage"). The arrow never reverses on its own because it is driven by a basic asymmetry: building precise understanding is hard, maintaining it is harder, and losing it is effortless.</w:t>
      </w:r>
    </w:p>
    <w:p>
      <w:pPr>
        <w:pStyle w:val="Heading2"/>
      </w:pPr>
      <w:r>
        <w:t>The Master Decay Pattern</w:t>
      </w:r>
    </w:p>
    <w:p>
      <w:pPr/>
      <w:r>
        <w:t>Lost the referent. Kept the symbol.</w:t>
      </w:r>
    </w:p>
    <w:p>
      <w:pPr/>
      <w:r>
        <w:t>This is the mechanism stated as simply as possible. The symbol — the word, the ritual, the institution, the credential — survives because symbols are cheap to maintain. The referent — the understanding the symbol was supposed to point to — is expensive to maintain, so it erodes. Eventually people defend the symbol precisely because they have forgotten what it was supposed to mean.</w:t>
      </w:r>
    </w:p>
    <w:p>
      <w:pPr/>
      <w:r>
        <w:t>It applies everywhere:</w:t>
      </w:r>
    </w:p>
    <w:p>
      <w:pPr/>
      <w:r/>
      <w:r>
        <w:rPr>
          <w:b/>
        </w:rPr>
        <w:t>Myths.</w:t>
      </w:r>
      <w:r>
        <w:t xml:space="preserve"> People observed the ocean behaving as if alive. They reasoned that anything appearing animate must possess a spirit. They named that spirit Poseidon and personified it as a god. We now understand tides and currents through lunar gravity. The myth was clever, just data-poor. The personification was not the error. Forgetting what the personification pointed to was the error.</w:t>
      </w:r>
    </w:p>
    <w:p>
      <w:pPr/>
      <w:r/>
      <w:r>
        <w:rPr>
          <w:b/>
        </w:rPr>
        <w:t>Rituals.</w:t>
      </w:r>
      <w:r>
        <w:t xml:space="preserve"> After World War II, Pacific Islanders who had seen military cargo drops built imitation airstrips, control towers, and radios out of straw and wood, hoping to attract the planes that had brought supplies during the war. They preserved the form perfectly while having no access to the function. Richard Feynman borrowed this as his metaphor for bad science — "Cargo Cult Science" — research that follows the outward form of the scientific method while missing its substance.</w:t>
      </w:r>
    </w:p>
    <w:p>
      <w:pPr/>
      <w:r/>
      <w:r>
        <w:rPr>
          <w:b/>
        </w:rPr>
        <w:t>Institutions.</w:t>
      </w:r>
      <w:r>
        <w:t xml:space="preserve"> The Academy was built to cultivate wisdom. Over centuries, it kept its symbols — tenure, academic robes, the word "university" — while losing the function. Journals locked behind paywalls in a post-scarcity digital age. Tuition rising at multiples of inflation while the core function — teaching people to think — gets gutted in favor of vocational training the university cannot do well. Textbook prices that are indefensible by any honest analysis. The field that studies scarcity producing institutions that manufacture artificial scarcity. Aaron Swartz saw this clearly and paid for it.</w:t>
      </w:r>
    </w:p>
    <w:p>
      <w:pPr/>
      <w:r/>
      <w:r>
        <w:rPr>
          <w:b/>
        </w:rPr>
        <w:t>Terms.</w:t>
      </w:r>
      <w:r>
        <w:t xml:space="preserve"> The Liberal Arts went from meaning "the skills necessary to take active and effective part in civic life" to meaning "a worthless degree." The word "discourse" went from meaning the sequential labor of reasoning conducted together to meaning heated argument on the internet. "Civil" went from conduct befitting a citizen to mere avoidance of rudeness. Each degradation followed the same path: the term survived, the concept eroded, and eventually the term itself became an obstacle to recovering the concept.</w:t>
      </w:r>
    </w:p>
    <w:p>
      <w:pPr/>
      <w:r/>
      <w:r>
        <w:rPr>
          <w:b/>
        </w:rPr>
        <w:t>Credentials.</w:t>
      </w:r>
      <w:r>
        <w:t xml:space="preserve"> A credential was supposed to signal competence — that someone had been tested and found capable. Now credentials often signal compliance — that someone sat through the required process and paid the required fee. The degree persists. The demonstrated excellence is increasingly optional. Bryan Caplan's </w:t>
      </w:r>
      <w:r>
        <w:rPr>
          <w:i/>
        </w:rPr>
        <w:t>The Case Against Education</w:t>
      </w:r>
      <w:r>
        <w:t xml:space="preserve"> makes the quantitative version of this argument: much of modern education's value is signaling, not human capital formation. The credential is the symbol. The competence is the lost referent.</w:t>
      </w:r>
    </w:p>
    <w:p>
      <w:pPr/>
      <w:r/>
      <w:r>
        <w:rPr>
          <w:b/>
        </w:rPr>
        <w:t>Political language.</w:t>
      </w:r>
      <w:r>
        <w:t xml:space="preserve"> "Progressive," "conservative," "liberal" — each term was once attached to a coherent set of values. Today they function as tribal markers. People use them to signal identity, not to communicate ideas. Declaring that Left vs Right is meaningless is like declaring Poseidon meaningless. It is not meaningless — it is overloaded with meaning that nobody bothers to unpack.</w:t>
      </w:r>
    </w:p>
    <w:p>
      <w:pPr/>
      <w:r>
        <w:t>The pattern is always the same. The symbol survives. The substance decays. And people defend the symbol precisely because they have forgotten what it was supposed to point to.</w:t>
      </w:r>
    </w:p>
    <w:p>
      <w:pPr>
        <w:pStyle w:val="Heading2"/>
      </w:pPr>
      <w:r>
        <w:t>Ethos Corruption — The Most Dangerous Failure</w:t>
      </w:r>
    </w:p>
    <w:p>
      <w:pPr/>
      <w:r>
        <w:t>Each mode has its own decay pattern, but ethos corruption is the most dangerous because it is the hardest to detect.</w:t>
      </w:r>
    </w:p>
    <w:p>
      <w:pPr/>
      <w:r>
        <w:t>Pathos is obviously not logos — emotional manipulation doesn't look like reasoning. Mythos is obviously not logos — a story doesn't look like an argument. But corrupted ethos is disguised as logos. A credentialed expert who has stopped pursuing truth and started protecting their position looks exactly like a credentialed expert who hasn't. From the outside, they wear the same clothes, stand in the same institutions, use the same vocabulary.</w:t>
      </w:r>
    </w:p>
    <w:p>
      <w:pPr/>
      <w:r>
        <w:t>This is what Socrates was fighting. The Sophists were not running pathos or spinning myths. They had the credentials, the rhetorical skill, the social standing. They looked like wise people. They could win arguments. But they were not pursuing truth — they were pursuing victory and payment. Socrates's entire project was exposing that gap: showing that the people who appeared wise could not withstand actual examination.</w:t>
      </w:r>
    </w:p>
    <w:p>
      <w:pPr/>
      <w:r>
        <w:t>And that is exactly what is happening now. The expert class is not flooding the zone with emotional manipulation or spinning mythologies. They are trading on their credentials — their ethos — while the logos behind those credentials has hollowed out. The university professor who publishes to maintain tenure rather than to discover truth. The journalist who appeals to "trust the institution" rather than doing the work that would earn trust. The credentialed expert who gatekeeps access rather than demonstrates excellence. The people we trusted to claim to know more things do not, and they prevent access to prestige from those who might know more than them.</w:t>
      </w:r>
    </w:p>
    <w:p>
      <w:pPr/>
      <w:r>
        <w:t>The erosion therefore has two dimensions, not one:</w:t>
      </w:r>
    </w:p>
    <w:p>
      <w:pPr/>
      <w:r/>
      <w:r>
        <w:rPr>
          <w:b/>
        </w:rPr>
        <w:t>How we engage with truth directly:</w:t>
      </w:r>
      <w:r>
        <w:t xml:space="preserve"> Logos → degrades to Mythos → degrades to Pathos</w:t>
      </w:r>
    </w:p>
    <w:p>
      <w:pPr/>
      <w:r/>
      <w:r>
        <w:rPr>
          <w:b/>
        </w:rPr>
        <w:t>How we delegate trust about truth:</w:t>
      </w:r>
      <w:r>
        <w:t xml:space="preserve"> Functional ethos → degrades to Sophistry → degrades to raw social power</w:t>
      </w:r>
    </w:p>
    <w:p>
      <w:pPr/>
      <w:r>
        <w:t>Without training in logos, people cannot distinguish genuine ethos from corrupted ethos. The sophists win by default. This is why the Academy is upstream of everything — it is the only institution whose job is to produce people capable of telling the difference.</w:t>
      </w:r>
    </w:p>
    <w:p>
      <w:pPr>
        <w:pStyle w:val="Heading2"/>
      </w:pPr>
      <w:r>
        <w:t>Why It Always Goes This Direction</w:t>
      </w:r>
    </w:p>
    <w:p>
      <w:pPr/>
      <w:r>
        <w:t>The arrow points from expensive to cheap — never the other way — because of a basic asymmetry.</w:t>
      </w:r>
    </w:p>
    <w:p>
      <w:pPr/>
      <w:r>
        <w:t>Every generation inherits a compressed version of what the previous generation understood. The compression is lossy. Some nuance drops out each time. The children learn the conclusion without learning the reasoning that produced it. They can repeat the words but not regenerate the insight. And when circumstances change — when the conclusion no longer obviously applies — they have no way to adapt because the underlying logic was never transmitted.</w:t>
      </w:r>
    </w:p>
    <w:p>
      <w:pPr/>
      <w:r>
        <w:t>This is not a failure of intelligence. It is a failure of transmission. And the mutations are not always random. In the telephone game, distortions are accidental. In civilizational transmission, they can be accidental (honest misunderstanding), motivated (power-seeking, simplification for convenience), or structural (each generation's shortcuts become the next generation's starting point). Politicians corrupt terms intentionally. Institutions simplify for efficiency. Every shortcut taken by one generation becomes a gap in the next generation's inheritance.</w:t>
      </w:r>
    </w:p>
    <w:p>
      <w:pPr/>
      <w:r>
        <w:t>This is why education — specifically the Academy function, the cultivation of the capacity to reason — is the single most important institution in any civilization. When the Academy fails, the transmission breaks, and the erosion accelerates. Everything else — the political confusion, the institutional decay, the collapse of discourse into pathos — is downstream of that failure.</w:t>
      </w:r>
    </w:p>
    <w:p>
      <w:pPr>
        <w:pStyle w:val="Heading2"/>
      </w:pPr>
      <w:r>
        <w:t>The Demand Side</w:t>
      </w:r>
    </w:p>
    <w:p>
      <w:pPr/>
      <w:r>
        <w:t>The erosion has a supply side — the failure of institutions to transmit understanding. It also has a demand side — the market forces that actively select against substance.</w:t>
      </w:r>
    </w:p>
    <w:p>
      <w:pPr/>
      <w:r>
        <w:t>A product that is "candy" does not have long-term value and is detrimental to health if consumed at high levels. A diet composed of a high percentage of candy can be particularly harmful. That is not to say candy has no value — the short-term pleasure is real.</w:t>
      </w:r>
    </w:p>
    <w:p>
      <w:pPr/>
      <w:r>
        <w:t>The harm of candy is not readily apparent. The short-term pleasure obscures the long-term cost. That is the first layer of obfuscation, and most of us struggle to manage it even when we know the cost is there.</w:t>
      </w:r>
    </w:p>
    <w:p>
      <w:pPr/>
      <w:r>
        <w:t>The second layer is sneakier. Sneaky candy masquerades as substance. It pretends to be journalism, literature, theater, debate, education. Nearly everything that developed as a means of communication and exploration of ideas and skills is being influenced by candy sellers, and much of it is sneaky.</w:t>
      </w:r>
    </w:p>
    <w:p>
      <w:pPr/>
      <w:r>
        <w:t>Journalism that entertains instead of informing, leaving viewers feeling outraged but no better informed. Entertainment that dramatizes real events while lying about what happened — winning the highest awards while misrepresenting history. Games that create an illusion of progress and skill development while engineering addiction loops. Educational content that leaves you feeling informed after covering a fraction of an issue from a single perspective.</w:t>
      </w:r>
    </w:p>
    <w:p>
      <w:pPr/>
      <w:r>
        <w:t>Markets do not protect against candy. They encourage it, because candy is easy to produce and sells well. Entire market spaces can be created or won by the candy sellers, especially when the candy is sneaky and thus not easily recognized. This is a significant flaw in capitalism, and its impact can be seen right now in the marketplace for journalism, entertainment, education, and discourse. In those markets today, sneaky candy is very profitable, consumed eagerly, and yet provides little, no, or negative value to people and society.</w:t>
      </w:r>
    </w:p>
    <w:p>
      <w:pPr/>
      <w:r>
        <w:t>This is especially dangerous in a democracy where citizens are expected to value self-improvement, understand history, and be knowledgeable about current events. A democracy running on sneaky candy is a democracy that cannot evaluate its own leaders, cannot assess competing claims, cannot distinguish between a statesman and a sophist.</w:t>
      </w:r>
    </w:p>
    <w:p>
      <w:pPr/>
      <w:r>
        <w:t>It is a democracy eating itself.</w:t>
      </w:r>
    </w:p>
    <w:p>
      <w:pPr>
        <w:pStyle w:val="Heading2"/>
      </w:pPr>
      <w:r>
        <w:t>Where We Are</w:t>
      </w:r>
    </w:p>
    <w:p>
      <w:pPr/>
      <w:r>
        <w:t>We are in the late stages of this cycle.</w:t>
      </w:r>
    </w:p>
    <w:p>
      <w:pPr/>
      <w:r>
        <w:t>The Academy has been abandoned by the institutions that bear its name. The temples — the places where wise people are supposed to help communities make sense of the world — have been replaced by podcasters and pundits who fill the void without the training or accountability the function requires. The agora — the public square where citizens are supposed to deliberate — has been captured by platforms that optimize for engagement over understanding. The news reports facts without helping anyone think about them. The guilds have been absorbed by universities that cannot teach practical skills. The laboratory runs on publish-or-perish incentives that corrupt the search for truth.</w:t>
      </w:r>
    </w:p>
    <w:p>
      <w:pPr/>
      <w:r>
        <w:t>All of these failures trace back to the same place: the Academy function is not being performed. Without it, the transmission breaks, the capacity to reason degrades, and the population loses the ability to tell substance from candy, expertise from sophistry, signal from noise.</w:t>
      </w:r>
    </w:p>
    <w:p>
      <w:pPr/>
      <w:r>
        <w:t>This is not permanent. The mechanism is understood. The diagnosis is ancient. The remedy is ancient too — rebuild the capacity for logos, staff the institutions with people who practice it, and create the conditions for Paideia to resume.</w:t>
      </w:r>
    </w:p>
    <w:p>
      <w:pPr/>
      <w:r>
        <w:t>But understanding the mechanism is not enough. Good ideas need power to become reality, and power has its own structure, its own failure modes, and its own relationship to the erosion.</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60"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D29A3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