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Education</w:t>
      </w:r>
    </w:p>
    <w:p>
      <w:r>
        <w:rPr>
          <w:color w:val="999999"/>
          <w:sz w:val="20"/>
        </w:rPr>
        <w:t>By Zzy</w:t>
      </w:r>
    </w:p>
    <w:p>
      <w:r>
        <w:rPr>
          <w:color w:val="D29A38"/>
          <w:sz w:val="18"/>
        </w:rPr>
        <w:t>DRAFT</w:t>
      </w:r>
    </w:p>
    <w:p/>
    <w:p>
      <w:pPr/>
      <w:r>
        <w:t>Culture is downstream of education. When education fails, culture degrades. When culture degrades, the political system drifts. When the political system drifts, conflict drops through the domains of power. Everything traces back to whether we can transmit the capacity for wisdom across generations.</w:t>
      </w:r>
    </w:p>
    <w:p>
      <w:pPr/>
      <w:r>
        <w:t>Education shows up twice in this framework — both downstream of power (power determines what education does) and upstream of it (education determines what power is used for). That dual position is why its failure is so catastrophic. Break education and you break the feedback loop between discovery, well-being, and governance. Break the loop and the erosion accelerates until something forces a correction — historically, that something has been crisis or collapse.</w:t>
      </w:r>
    </w:p>
    <w:p>
      <w:pPr>
        <w:pStyle w:val="Heading2"/>
      </w:pPr>
      <w:r>
        <w:t>Six Institutions</w:t>
      </w:r>
    </w:p>
    <w:p>
      <w:pPr/>
      <w:r>
        <w:t>Any functioning civilization needs six educational functions performed. They can be bundled differently across eras — the Greeks did it differently than medieval Europe, which did it differently than the modern West. The argument isn't that these must be separate institutions. It's that when you can't even identify which function is being served, you can't diagnose what's failing.</w:t>
      </w:r>
    </w:p>
    <w:p>
      <w:pPr>
        <w:pStyle w:val="Heading3"/>
      </w:pPr>
      <w:r>
        <w:t>The Academy</w:t>
      </w:r>
    </w:p>
    <w:p>
      <w:pPr/>
      <w:r/>
      <w:r>
        <w:rPr>
          <w:b/>
        </w:rPr>
        <w:t>Purpose:</w:t>
      </w:r>
      <w:r>
        <w:t xml:space="preserve"> Cultivate wisdom. Create better citizens.</w:t>
      </w:r>
    </w:p>
    <w:p>
      <w:pPr/>
      <w:r>
        <w:t>The Academy is ideological grounding — not in the sense of indoctrination, but in the sense of equipping people with the tools to think, reason, evaluate arguments, and participate in self-governance. The liberal arts in their original meaning: the skills "worthy of a free person" needed to take an active part in civic life. Philosophy, logic, rhetoric, ethics, epistemology — the trivium and quadrivium in modern form.</w:t>
      </w:r>
    </w:p>
    <w:p>
      <w:pPr/>
      <w:r>
        <w:t>This is the most important function and the one most thoroughly abandoned.</w:t>
      </w:r>
    </w:p>
    <w:p>
      <w:pPr>
        <w:pStyle w:val="Heading3"/>
      </w:pPr>
      <w:r>
        <w:t>The Guilds</w:t>
      </w:r>
    </w:p>
    <w:p>
      <w:pPr/>
      <w:r/>
      <w:r>
        <w:rPr>
          <w:b/>
        </w:rPr>
        <w:t>Purpose:</w:t>
      </w:r>
      <w:r>
        <w:t xml:space="preserve"> Create better workers.</w:t>
      </w:r>
    </w:p>
    <w:p>
      <w:pPr/>
      <w:r>
        <w:t>The Guilds are vocational — practical skill development through apprenticeship and hands-on application. Learning by doing, under the supervision of someone who has mastered the craft. The Guild function requires real-world practice; it cannot be adequately performed through lectures and textbooks.</w:t>
      </w:r>
    </w:p>
    <w:p>
      <w:pPr>
        <w:pStyle w:val="Heading3"/>
      </w:pPr>
      <w:r>
        <w:t>The Laboratory</w:t>
      </w:r>
    </w:p>
    <w:p>
      <w:pPr/>
      <w:r/>
      <w:r>
        <w:rPr>
          <w:b/>
        </w:rPr>
        <w:t>Purpose:</w:t>
      </w:r>
      <w:r>
        <w:t xml:space="preserve"> Drive discovery. Expand human understanding through research and experimentation.</w:t>
      </w:r>
    </w:p>
    <w:p>
      <w:pPr/>
      <w:r>
        <w:t>The Laboratory is the engine of the Reality branch — where we push the boundaries of what we know about existence. It requires protected funding, long time horizons, transparent methodology, and insulation from the incentive structures that corrupt it (publish or perish, funding bias, credential gatekeeping).</w:t>
      </w:r>
    </w:p>
    <w:p>
      <w:pPr>
        <w:pStyle w:val="Heading3"/>
      </w:pPr>
      <w:r>
        <w:t>The News</w:t>
      </w:r>
    </w:p>
    <w:p>
      <w:pPr/>
      <w:r/>
      <w:r>
        <w:rPr>
          <w:b/>
        </w:rPr>
        <w:t>Purpose:</w:t>
      </w:r>
      <w:r>
        <w:t xml:space="preserve"> Report and analyze current events.</w:t>
      </w:r>
    </w:p>
    <w:p>
      <w:pPr/>
      <w:r>
        <w:t>The News keeps society informed about what is happening now — the facts of the day, analyzed in context. When it functions, it provides the raw material for citizens to reason about governance. When it fails, it becomes a pathos engine — inflaming and isolating instead of informing and integrating.</w:t>
      </w:r>
    </w:p>
    <w:p>
      <w:pPr>
        <w:pStyle w:val="Heading3"/>
      </w:pPr>
      <w:r>
        <w:t>The Agora</w:t>
      </w:r>
    </w:p>
    <w:p>
      <w:pPr/>
      <w:r/>
      <w:r>
        <w:rPr>
          <w:b/>
        </w:rPr>
        <w:t>Purpose:</w:t>
      </w:r>
      <w:r>
        <w:t xml:space="preserve"> Public square where the common person meets, debates, and shapes collective ideas.</w:t>
      </w:r>
    </w:p>
    <w:p>
      <w:pPr/>
      <w:r>
        <w:t>The Agora is where lived experience meets formal knowledge. It is not as rigorous as the Laboratory in ascertaining the efficacy of ideas, but it is faster and more agile. In domains where rigorous science is slow and difficult — social science, governance, culture — lived experience may be more valuable than we give it credit for. The relationship between anecdotal knowledge and rigorous knowledge is still something we are exploring.</w:t>
      </w:r>
    </w:p>
    <w:p>
      <w:pPr/>
      <w:r>
        <w:t>The Agora feeds back into the Academy — relating theory to practice and events. Socrates was the Agora challenging the Temple, making sure that the experts were indeed excellent and not merely credentialed. If the Agora can't do this — if the common person can't evaluate the claims of the experts — then the entire system fails.</w:t>
      </w:r>
    </w:p>
    <w:p>
      <w:pPr>
        <w:pStyle w:val="Heading3"/>
      </w:pPr>
      <w:r>
        <w:t>The Temple</w:t>
      </w:r>
    </w:p>
    <w:p>
      <w:pPr/>
      <w:r/>
      <w:r>
        <w:rPr>
          <w:b/>
        </w:rPr>
        <w:t>Purpose:</w:t>
      </w:r>
      <w:r>
        <w:t xml:space="preserve"> Build community around shared ideology. Provide moral reflection and synthesis.</w:t>
      </w:r>
    </w:p>
    <w:p>
      <w:pPr/>
      <w:r>
        <w:t>The Temple is where professional wise people — paid to think — interpret the findings of the Laboratory and the News through the lens of the ideology, and help the community think about what it all means. It is a frequent touchstone to the Academy. It provides the ritual, the gathering, the sense of belonging that maintains social cohesion.</w:t>
      </w:r>
    </w:p>
    <w:p>
      <w:pPr/>
      <w:r>
        <w:t>The Temple is grand for a reason: to stand out, to remind us, to help us empower the spirits of our ideology. To bring forth the aspects of ourselves we believe are good.</w:t>
      </w:r>
    </w:p>
    <w:p>
      <w:pPr>
        <w:pStyle w:val="Heading2"/>
      </w:pPr>
      <w:r>
        <w:t>The Failure Cascade</w:t>
      </w:r>
    </w:p>
    <w:p>
      <w:pPr/>
      <w:r>
        <w:t>Nearly all of these have failed. And the failures are connected.</w:t>
      </w:r>
    </w:p>
    <w:p>
      <w:pPr/>
      <w:r/>
      <w:r>
        <w:rPr>
          <w:b/>
        </w:rPr>
        <w:t>The university decided to abandon the Academy in favor of trying to be the Guild.</w:t>
      </w:r>
      <w:r>
        <w:t xml:space="preserve"> This is the original sin. The institution that was supposed to cultivate wisdom — to produce citizens capable of self-governance, critical thought, and reasoned discourse — decided that vocational training was more profitable and more legible. It tried to absorb the Guild function, which it simply can't do well because the Guild requires practical application. Meanwhile, the Academy function — the liberal arts, philosophy, epistemology, rhetoric — was relegated to elective status or gutted entirely.</w:t>
      </w:r>
    </w:p>
    <w:p>
      <w:pPr/>
      <w:r>
        <w:t>The tenured professors — people with literally the most secure employment in modern civilization — didn't fight this. They embraced it. Journals aren't free. Textbook prices are absurd. Tuition is extortionate. The field that studies scarcity produced institutions that manufactured artificial scarcity in an age of digital abundance. The people Athena was supposed to animate kept her symbols and abandoned her mission.</w:t>
      </w:r>
    </w:p>
    <w:p>
      <w:pPr/>
      <w:r/>
      <w:r>
        <w:rPr>
          <w:b/>
        </w:rPr>
        <w:t>Without the Academy, the Temple has no one qualified to staff it.</w:t>
      </w:r>
      <w:r>
        <w:t xml:space="preserve"> The Temple needs wise people — people trained in the integration of Reality, Reason, and Right. If the Academy isn't producing them, the Temple gets staffed by whoever shows up. Churches after the Enlightenment fell back into the decay pattern — not understanding the referent behind their rituals, unable to adapt, eventually losing their congregations. Atheists fought that corruption and won — but didn't replace the Temple with anything. Now pundits and podcasters fill the void.</w:t>
      </w:r>
    </w:p>
    <w:p>
      <w:pPr/>
      <w:r>
        <w:t>Rogan's audience, Shapiro's audience, Huberman's audience — these are congregations. They are proto-Temples. But they are Temples without an Academy upstream. The hosts aren't trained in wisdom, the congregations can't evaluate whether the synthesis is good, and there's no accountability mechanism besides audience growth — which selects for engagement, not truth. Which is to say: it selects for pathos, not logos.</w:t>
      </w:r>
    </w:p>
    <w:p>
      <w:pPr/>
      <w:r/>
      <w:r>
        <w:rPr>
          <w:b/>
        </w:rPr>
        <w:t>Without the Academy, the Agora has no informed participants.</w:t>
      </w:r>
      <w:r>
        <w:t xml:space="preserve"> Citizens can't evaluate arguments if they were never taught how to reason. The public square becomes a shouting match. Online platforms reward conflict over consensus because conflict generates engagement. The Agora hasn't just failed — it's been actively corrupted into a pathos engine.</w:t>
      </w:r>
    </w:p>
    <w:p>
      <w:pPr/>
      <w:r/>
      <w:r>
        <w:rPr>
          <w:b/>
        </w:rPr>
        <w:t>Without the Academy, the News has no audience capable of demanding quality.</w:t>
      </w:r>
      <w:r>
        <w:t xml:space="preserve"> Journalism can only function when its consumers know the difference between information and entertainment. When the audience has been raised on sneaky candy, they can't tell. So journalism becomes candy too — because that's what sells.</w:t>
      </w:r>
    </w:p>
    <w:p>
      <w:pPr>
        <w:pStyle w:val="Heading2"/>
      </w:pPr>
      <w:r>
        <w:t>Andragogy, Not Pedagogy</w:t>
      </w:r>
    </w:p>
    <w:p>
      <w:pPr/>
      <w:r>
        <w:t>One thing worth making explicit: this entire framework is about adult education — andragogy, not pedagogy. We're not talking about how to teach children. We're talking about the institutions needed for adult enlightenment. The ongoing cultivation of wisdom, skill, and civic capacity throughout a lifetime.</w:t>
      </w:r>
    </w:p>
    <w:p>
      <w:pPr/>
      <w:r>
        <w:t>The idea that education ends at graduation — that you go to school, get your degree, and then you're done learning — is itself a symptom of the Academy's failure. Learning how to think is a lifelong practice, not a four-year program.</w:t>
      </w:r>
    </w:p>
    <w:p>
      <w:pPr>
        <w:pStyle w:val="Heading2"/>
      </w:pPr>
      <w:r>
        <w:t>The Grandfather Principle</w:t>
      </w:r>
    </w:p>
    <w:p>
      <w:pPr/>
      <w:r>
        <w:t>"Teach his grandfather to shoot." — attributed to Edward III</w:t>
      </w:r>
    </w:p>
    <w:p>
      <w:pPr/>
      <w:r>
        <w:t>If you want to train an archer, start with his grandfather. Not because the grandfather will become the archer, but because he will create the culture — the values, the expectations, the practice — that produces the archer two generations later.</w:t>
      </w:r>
    </w:p>
    <w:p>
      <w:pPr/>
      <w:r>
        <w:t xml:space="preserve">We are not building the Academy that produces wise people. We are building the Academy that produces the </w:t>
      </w:r>
      <w:r>
        <w:rPr>
          <w:i/>
        </w:rPr>
        <w:t>culture</w:t>
      </w:r>
      <w:r>
        <w:t xml:space="preserve"> that eventually produces wise people. The grandfather. The chain of transmission.</w:t>
      </w:r>
    </w:p>
    <w:p>
      <w:pPr/>
      <w:r>
        <w:t>The university's failure is catastrophic not because it failed one generation but because it broke the chain. Every year the Academy function isn't being performed, the gap widens. The culture that values wisdom weakens. The next generation has less to build on. And the cost of restarting climbs.</w:t>
      </w:r>
    </w:p>
    <w:p>
      <w:pPr/>
      <w:r>
        <w:t>This is why there is urgency. Not because we need wise people tomorrow — we do, but that's not why it's urgent. It's urgent because every year of delay makes the recovery harder. The chain of transmission doesn't pause. It decays.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